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3A6EC" w14:textId="77777777" w:rsidR="00823348" w:rsidRDefault="00482E28" w:rsidP="000064D4">
      <w:pPr>
        <w:pBdr>
          <w:bottom w:val="single" w:sz="14" w:space="4" w:color="1E3A8A"/>
        </w:pBdr>
        <w:spacing w:after="240"/>
        <w:jc w:val="both"/>
      </w:pPr>
      <w:r>
        <w:rPr>
          <w:rFonts w:ascii="Calibri" w:hAnsi="Calibri"/>
          <w:b/>
          <w:color w:val="1E3A8A"/>
          <w:sz w:val="44"/>
        </w:rPr>
        <w:t>Qu</w:t>
      </w:r>
      <w:r>
        <w:rPr>
          <w:rFonts w:ascii="Calibri" w:hAnsi="Calibri"/>
          <w:b/>
          <w:color w:val="1E3A8A"/>
          <w:sz w:val="44"/>
        </w:rPr>
        <w:t>ả</w:t>
      </w:r>
      <w:r>
        <w:rPr>
          <w:rFonts w:ascii="Calibri" w:hAnsi="Calibri"/>
          <w:b/>
          <w:color w:val="1E3A8A"/>
          <w:sz w:val="44"/>
        </w:rPr>
        <w:t>n lý bánh ph</w:t>
      </w:r>
      <w:r>
        <w:rPr>
          <w:rFonts w:ascii="Calibri" w:hAnsi="Calibri"/>
          <w:b/>
          <w:color w:val="1E3A8A"/>
          <w:sz w:val="44"/>
        </w:rPr>
        <w:t>ạ</w:t>
      </w:r>
      <w:r>
        <w:rPr>
          <w:rFonts w:ascii="Calibri" w:hAnsi="Calibri"/>
          <w:b/>
          <w:color w:val="1E3A8A"/>
          <w:sz w:val="44"/>
        </w:rPr>
        <w:t>t - SET2026</w:t>
      </w:r>
    </w:p>
    <w:p w14:paraId="50F7558B" w14:textId="61AA209C" w:rsidR="00823348" w:rsidRDefault="00482E28" w:rsidP="000064D4">
      <w:pPr>
        <w:keepNext/>
        <w:pBdr>
          <w:bottom w:val="single" w:sz="6" w:space="2" w:color="E2E8F0"/>
        </w:pBdr>
        <w:spacing w:before="320" w:after="100"/>
        <w:jc w:val="both"/>
      </w:pPr>
      <w:r>
        <w:rPr>
          <w:rFonts w:ascii="Calibri" w:hAnsi="Calibri"/>
          <w:b/>
          <w:color w:val="1E3A8A"/>
          <w:sz w:val="27"/>
        </w:rPr>
        <w:t xml:space="preserve">1. Problem </w:t>
      </w:r>
    </w:p>
    <w:p w14:paraId="3B999CF9" w14:textId="77777777" w:rsidR="00823348" w:rsidRDefault="00482E28" w:rsidP="000064D4">
      <w:pPr>
        <w:keepNext/>
        <w:spacing w:before="200" w:after="60"/>
        <w:jc w:val="both"/>
      </w:pPr>
      <w:r>
        <w:rPr>
          <w:rFonts w:ascii="Calibri" w:hAnsi="Calibri"/>
          <w:b/>
          <w:color w:val="2563EB"/>
        </w:rPr>
        <w:t>Phát bi</w:t>
      </w:r>
      <w:r>
        <w:rPr>
          <w:rFonts w:ascii="Calibri" w:hAnsi="Calibri"/>
          <w:b/>
          <w:color w:val="2563EB"/>
        </w:rPr>
        <w:t>ể</w:t>
      </w:r>
      <w:r>
        <w:rPr>
          <w:rFonts w:ascii="Calibri" w:hAnsi="Calibri"/>
          <w:b/>
          <w:color w:val="2563EB"/>
        </w:rPr>
        <w:t>u v</w:t>
      </w:r>
      <w:r>
        <w:rPr>
          <w:rFonts w:ascii="Calibri" w:hAnsi="Calibri"/>
          <w:b/>
          <w:color w:val="2563EB"/>
        </w:rPr>
        <w:t>ấ</w:t>
      </w:r>
      <w:r>
        <w:rPr>
          <w:rFonts w:ascii="Calibri" w:hAnsi="Calibri"/>
          <w:b/>
          <w:color w:val="2563EB"/>
        </w:rPr>
        <w:t>n đ</w:t>
      </w:r>
      <w:r>
        <w:rPr>
          <w:rFonts w:ascii="Calibri" w:hAnsi="Calibri"/>
          <w:b/>
          <w:color w:val="2563EB"/>
        </w:rPr>
        <w:t>ề</w:t>
      </w:r>
      <w:r>
        <w:rPr>
          <w:rFonts w:ascii="Calibri" w:hAnsi="Calibri"/>
          <w:b/>
          <w:color w:val="2563EB"/>
        </w:rPr>
        <w:t xml:space="preserve"> (Problem Statement)</w:t>
      </w:r>
    </w:p>
    <w:p w14:paraId="65794462" w14:textId="77777777" w:rsidR="00A81DE4" w:rsidRDefault="00482E28" w:rsidP="000064D4">
      <w:pPr>
        <w:spacing w:after="100"/>
        <w:jc w:val="both"/>
        <w:rPr>
          <w:rFonts w:ascii="Calibri" w:hAnsi="Calibri"/>
          <w:color w:val="1F2937"/>
          <w:sz w:val="21"/>
        </w:rPr>
      </w:pPr>
      <w:r>
        <w:rPr>
          <w:rFonts w:ascii="Calibri" w:hAnsi="Calibri"/>
          <w:color w:val="1F2937"/>
          <w:sz w:val="21"/>
        </w:rPr>
        <w:t>Hi</w:t>
      </w:r>
      <w:r>
        <w:rPr>
          <w:rFonts w:ascii="Calibri" w:hAnsi="Calibri"/>
          <w:color w:val="1F2937"/>
          <w:sz w:val="21"/>
        </w:rPr>
        <w:t>ệ</w:t>
      </w:r>
      <w:r>
        <w:rPr>
          <w:rFonts w:ascii="Calibri" w:hAnsi="Calibri"/>
          <w:color w:val="1F2937"/>
          <w:sz w:val="21"/>
        </w:rPr>
        <w:t>n t</w:t>
      </w:r>
      <w:r>
        <w:rPr>
          <w:rFonts w:ascii="Calibri" w:hAnsi="Calibri"/>
          <w:color w:val="1F2937"/>
          <w:sz w:val="21"/>
        </w:rPr>
        <w:t>ạ</w:t>
      </w:r>
      <w:r>
        <w:rPr>
          <w:rFonts w:ascii="Calibri" w:hAnsi="Calibri"/>
          <w:color w:val="1F2937"/>
          <w:sz w:val="21"/>
        </w:rPr>
        <w:t>i, quy trình ghi nh</w:t>
      </w:r>
      <w:r>
        <w:rPr>
          <w:rFonts w:ascii="Calibri" w:hAnsi="Calibri"/>
          <w:color w:val="1F2937"/>
          <w:sz w:val="21"/>
        </w:rPr>
        <w:t>ậ</w:t>
      </w:r>
      <w:r>
        <w:rPr>
          <w:rFonts w:ascii="Calibri" w:hAnsi="Calibri"/>
          <w:color w:val="1F2937"/>
          <w:sz w:val="21"/>
        </w:rPr>
        <w:t>n và theo dõi "bánh ph</w:t>
      </w:r>
      <w:r>
        <w:rPr>
          <w:rFonts w:ascii="Calibri" w:hAnsi="Calibri"/>
          <w:color w:val="1F2937"/>
          <w:sz w:val="21"/>
        </w:rPr>
        <w:t>ạ</w:t>
      </w:r>
      <w:r>
        <w:rPr>
          <w:rFonts w:ascii="Calibri" w:hAnsi="Calibri"/>
          <w:color w:val="1F2937"/>
          <w:sz w:val="21"/>
        </w:rPr>
        <w:t>t" c</w:t>
      </w:r>
      <w:r>
        <w:rPr>
          <w:rFonts w:ascii="Calibri" w:hAnsi="Calibri"/>
          <w:color w:val="1F2937"/>
          <w:sz w:val="21"/>
        </w:rPr>
        <w:t>ủ</w:t>
      </w:r>
      <w:r>
        <w:rPr>
          <w:rFonts w:ascii="Calibri" w:hAnsi="Calibri"/>
          <w:color w:val="1F2937"/>
          <w:sz w:val="21"/>
        </w:rPr>
        <w:t>a l</w:t>
      </w:r>
      <w:r>
        <w:rPr>
          <w:rFonts w:ascii="Calibri" w:hAnsi="Calibri"/>
          <w:color w:val="1F2937"/>
          <w:sz w:val="21"/>
        </w:rPr>
        <w:t>ớ</w:t>
      </w:r>
      <w:r>
        <w:rPr>
          <w:rFonts w:ascii="Calibri" w:hAnsi="Calibri"/>
          <w:color w:val="1F2937"/>
          <w:sz w:val="21"/>
        </w:rPr>
        <w:t xml:space="preserve">p SET-2026 (9 </w:t>
      </w:r>
      <w:r w:rsidR="00A81DE4">
        <w:rPr>
          <w:rFonts w:ascii="Calibri" w:hAnsi="Calibri"/>
          <w:color w:val="1F2937"/>
          <w:sz w:val="21"/>
        </w:rPr>
        <w:t>học</w:t>
      </w:r>
      <w:r>
        <w:rPr>
          <w:rFonts w:ascii="Calibri" w:hAnsi="Calibri"/>
          <w:color w:val="1F2937"/>
          <w:sz w:val="21"/>
        </w:rPr>
        <w:t xml:space="preserve"> viên</w:t>
      </w:r>
      <w:r w:rsidR="00A81DE4">
        <w:rPr>
          <w:rFonts w:ascii="Calibri" w:hAnsi="Calibri"/>
          <w:color w:val="1F2937"/>
          <w:sz w:val="21"/>
        </w:rPr>
        <w:t xml:space="preserve"> + Lecture</w:t>
      </w:r>
      <w:r>
        <w:rPr>
          <w:rFonts w:ascii="Calibri" w:hAnsi="Calibri"/>
          <w:color w:val="1F2937"/>
          <w:sz w:val="21"/>
        </w:rPr>
        <w:t>) đang ph</w:t>
      </w:r>
      <w:r>
        <w:rPr>
          <w:rFonts w:ascii="Calibri" w:hAnsi="Calibri"/>
          <w:color w:val="1F2937"/>
          <w:sz w:val="21"/>
        </w:rPr>
        <w:t>ụ</w:t>
      </w:r>
      <w:r>
        <w:rPr>
          <w:rFonts w:ascii="Calibri" w:hAnsi="Calibri"/>
          <w:color w:val="1F2937"/>
          <w:sz w:val="21"/>
        </w:rPr>
        <w:t xml:space="preserve"> thu</w:t>
      </w:r>
      <w:r>
        <w:rPr>
          <w:rFonts w:ascii="Calibri" w:hAnsi="Calibri"/>
          <w:color w:val="1F2937"/>
          <w:sz w:val="21"/>
        </w:rPr>
        <w:t>ộ</w:t>
      </w:r>
      <w:r>
        <w:rPr>
          <w:rFonts w:ascii="Calibri" w:hAnsi="Calibri"/>
          <w:color w:val="1F2937"/>
          <w:sz w:val="21"/>
        </w:rPr>
        <w:t xml:space="preserve">c hoàn toàn vào </w:t>
      </w:r>
      <w:r w:rsidR="00A81DE4">
        <w:rPr>
          <w:rFonts w:ascii="Calibri" w:hAnsi="Calibri"/>
          <w:color w:val="1F2937"/>
          <w:sz w:val="21"/>
        </w:rPr>
        <w:t>việc</w:t>
      </w:r>
      <w:r>
        <w:rPr>
          <w:rFonts w:ascii="Calibri" w:hAnsi="Calibri"/>
          <w:color w:val="1F2937"/>
          <w:sz w:val="21"/>
        </w:rPr>
        <w:t xml:space="preserve"> lưu tr</w:t>
      </w:r>
      <w:r>
        <w:rPr>
          <w:rFonts w:ascii="Calibri" w:hAnsi="Calibri"/>
          <w:color w:val="1F2937"/>
          <w:sz w:val="21"/>
        </w:rPr>
        <w:t>ữ</w:t>
      </w:r>
      <w:r>
        <w:rPr>
          <w:rFonts w:ascii="Calibri" w:hAnsi="Calibri"/>
          <w:color w:val="1F2937"/>
          <w:sz w:val="21"/>
        </w:rPr>
        <w:t xml:space="preserve"> t</w:t>
      </w:r>
      <w:r>
        <w:rPr>
          <w:rFonts w:ascii="Calibri" w:hAnsi="Calibri"/>
          <w:color w:val="1F2937"/>
          <w:sz w:val="21"/>
        </w:rPr>
        <w:t>ạ</w:t>
      </w:r>
      <w:r>
        <w:rPr>
          <w:rFonts w:ascii="Calibri" w:hAnsi="Calibri"/>
          <w:color w:val="1F2937"/>
          <w:sz w:val="21"/>
        </w:rPr>
        <w:t>m th</w:t>
      </w:r>
      <w:r>
        <w:rPr>
          <w:rFonts w:ascii="Calibri" w:hAnsi="Calibri"/>
          <w:color w:val="1F2937"/>
          <w:sz w:val="21"/>
        </w:rPr>
        <w:t>ờ</w:t>
      </w:r>
      <w:r>
        <w:rPr>
          <w:rFonts w:ascii="Calibri" w:hAnsi="Calibri"/>
          <w:color w:val="1F2937"/>
          <w:sz w:val="21"/>
        </w:rPr>
        <w:t>i (b</w:t>
      </w:r>
      <w:r>
        <w:rPr>
          <w:rFonts w:ascii="Calibri" w:hAnsi="Calibri"/>
          <w:color w:val="1F2937"/>
          <w:sz w:val="21"/>
        </w:rPr>
        <w:t>ả</w:t>
      </w:r>
      <w:r>
        <w:rPr>
          <w:rFonts w:ascii="Calibri" w:hAnsi="Calibri"/>
          <w:color w:val="1F2937"/>
          <w:sz w:val="21"/>
        </w:rPr>
        <w:t>ng tr</w:t>
      </w:r>
      <w:r>
        <w:rPr>
          <w:rFonts w:ascii="Calibri" w:hAnsi="Calibri"/>
          <w:color w:val="1F2937"/>
          <w:sz w:val="21"/>
        </w:rPr>
        <w:t>ắ</w:t>
      </w:r>
      <w:r>
        <w:rPr>
          <w:rFonts w:ascii="Calibri" w:hAnsi="Calibri"/>
          <w:color w:val="1F2937"/>
          <w:sz w:val="21"/>
        </w:rPr>
        <w:t>ng t</w:t>
      </w:r>
      <w:r>
        <w:rPr>
          <w:rFonts w:ascii="Calibri" w:hAnsi="Calibri"/>
          <w:color w:val="1F2937"/>
          <w:sz w:val="21"/>
        </w:rPr>
        <w:t>ạ</w:t>
      </w:r>
      <w:r>
        <w:rPr>
          <w:rFonts w:ascii="Calibri" w:hAnsi="Calibri"/>
          <w:color w:val="1F2937"/>
          <w:sz w:val="21"/>
        </w:rPr>
        <w:t xml:space="preserve">i </w:t>
      </w:r>
      <w:r>
        <w:rPr>
          <w:rFonts w:ascii="Calibri" w:hAnsi="Calibri"/>
          <w:color w:val="1F2937"/>
          <w:sz w:val="21"/>
        </w:rPr>
        <w:t>l</w:t>
      </w:r>
      <w:r>
        <w:rPr>
          <w:rFonts w:ascii="Calibri" w:hAnsi="Calibri"/>
          <w:color w:val="1F2937"/>
          <w:sz w:val="21"/>
        </w:rPr>
        <w:t>ớ</w:t>
      </w:r>
      <w:r>
        <w:rPr>
          <w:rFonts w:ascii="Calibri" w:hAnsi="Calibri"/>
          <w:color w:val="1F2937"/>
          <w:sz w:val="21"/>
        </w:rPr>
        <w:t>p) và thao tác th</w:t>
      </w:r>
      <w:r>
        <w:rPr>
          <w:rFonts w:ascii="Calibri" w:hAnsi="Calibri"/>
          <w:color w:val="1F2937"/>
          <w:sz w:val="21"/>
        </w:rPr>
        <w:t>ủ</w:t>
      </w:r>
      <w:r>
        <w:rPr>
          <w:rFonts w:ascii="Calibri" w:hAnsi="Calibri"/>
          <w:color w:val="1F2937"/>
          <w:sz w:val="21"/>
        </w:rPr>
        <w:t xml:space="preserve"> công r</w:t>
      </w:r>
      <w:r>
        <w:rPr>
          <w:rFonts w:ascii="Calibri" w:hAnsi="Calibri"/>
          <w:color w:val="1F2937"/>
          <w:sz w:val="21"/>
        </w:rPr>
        <w:t>ờ</w:t>
      </w:r>
      <w:r>
        <w:rPr>
          <w:rFonts w:ascii="Calibri" w:hAnsi="Calibri"/>
          <w:color w:val="1F2937"/>
          <w:sz w:val="21"/>
        </w:rPr>
        <w:t>i r</w:t>
      </w:r>
      <w:r>
        <w:rPr>
          <w:rFonts w:ascii="Calibri" w:hAnsi="Calibri"/>
          <w:color w:val="1F2937"/>
          <w:sz w:val="21"/>
        </w:rPr>
        <w:t>ạ</w:t>
      </w:r>
      <w:r>
        <w:rPr>
          <w:rFonts w:ascii="Calibri" w:hAnsi="Calibri"/>
          <w:color w:val="1F2937"/>
          <w:sz w:val="21"/>
        </w:rPr>
        <w:t>c (ch</w:t>
      </w:r>
      <w:r>
        <w:rPr>
          <w:rFonts w:ascii="Calibri" w:hAnsi="Calibri"/>
          <w:color w:val="1F2937"/>
          <w:sz w:val="21"/>
        </w:rPr>
        <w:t>ụ</w:t>
      </w:r>
      <w:r>
        <w:rPr>
          <w:rFonts w:ascii="Calibri" w:hAnsi="Calibri"/>
          <w:color w:val="1F2937"/>
          <w:sz w:val="21"/>
        </w:rPr>
        <w:t xml:space="preserve">p </w:t>
      </w:r>
      <w:r>
        <w:rPr>
          <w:rFonts w:ascii="Calibri" w:hAnsi="Calibri"/>
          <w:color w:val="1F2937"/>
          <w:sz w:val="21"/>
        </w:rPr>
        <w:t>ả</w:t>
      </w:r>
      <w:r>
        <w:rPr>
          <w:rFonts w:ascii="Calibri" w:hAnsi="Calibri"/>
          <w:color w:val="1F2937"/>
          <w:sz w:val="21"/>
        </w:rPr>
        <w:t>nh g</w:t>
      </w:r>
      <w:r>
        <w:rPr>
          <w:rFonts w:ascii="Calibri" w:hAnsi="Calibri"/>
          <w:color w:val="1F2937"/>
          <w:sz w:val="21"/>
        </w:rPr>
        <w:t>ử</w:t>
      </w:r>
      <w:r>
        <w:rPr>
          <w:rFonts w:ascii="Calibri" w:hAnsi="Calibri"/>
          <w:color w:val="1F2937"/>
          <w:sz w:val="21"/>
        </w:rPr>
        <w:t>i Discord ho</w:t>
      </w:r>
      <w:r>
        <w:rPr>
          <w:rFonts w:ascii="Calibri" w:hAnsi="Calibri"/>
          <w:color w:val="1F2937"/>
          <w:sz w:val="21"/>
        </w:rPr>
        <w:t>ặ</w:t>
      </w:r>
      <w:r>
        <w:rPr>
          <w:rFonts w:ascii="Calibri" w:hAnsi="Calibri"/>
          <w:color w:val="1F2937"/>
          <w:sz w:val="21"/>
        </w:rPr>
        <w:t xml:space="preserve">c tag AI Sage). </w:t>
      </w:r>
    </w:p>
    <w:p w14:paraId="0F27D061" w14:textId="62F9A1DF" w:rsidR="00823348" w:rsidRDefault="00482E28" w:rsidP="000064D4">
      <w:pPr>
        <w:spacing w:after="100"/>
        <w:jc w:val="both"/>
      </w:pPr>
      <w:r>
        <w:rPr>
          <w:rFonts w:ascii="Calibri" w:hAnsi="Calibri"/>
          <w:color w:val="1F2937"/>
          <w:sz w:val="21"/>
        </w:rPr>
        <w:t>Khi b</w:t>
      </w:r>
      <w:r>
        <w:rPr>
          <w:rFonts w:ascii="Calibri" w:hAnsi="Calibri"/>
          <w:color w:val="1F2937"/>
          <w:sz w:val="21"/>
        </w:rPr>
        <w:t>ả</w:t>
      </w:r>
      <w:r>
        <w:rPr>
          <w:rFonts w:ascii="Calibri" w:hAnsi="Calibri"/>
          <w:color w:val="1F2937"/>
          <w:sz w:val="21"/>
        </w:rPr>
        <w:t>ng b</w:t>
      </w:r>
      <w:r>
        <w:rPr>
          <w:rFonts w:ascii="Calibri" w:hAnsi="Calibri"/>
          <w:color w:val="1F2937"/>
          <w:sz w:val="21"/>
        </w:rPr>
        <w:t>ị</w:t>
      </w:r>
      <w:r>
        <w:rPr>
          <w:rFonts w:ascii="Calibri" w:hAnsi="Calibri"/>
          <w:color w:val="1F2937"/>
          <w:sz w:val="21"/>
        </w:rPr>
        <w:t xml:space="preserve"> xóa và thành viên quên thao tác lưu tr</w:t>
      </w:r>
      <w:r>
        <w:rPr>
          <w:rFonts w:ascii="Calibri" w:hAnsi="Calibri"/>
          <w:color w:val="1F2937"/>
          <w:sz w:val="21"/>
        </w:rPr>
        <w:t>ữ</w:t>
      </w:r>
      <w:r>
        <w:rPr>
          <w:rFonts w:ascii="Calibri" w:hAnsi="Calibri"/>
          <w:color w:val="1F2937"/>
          <w:sz w:val="21"/>
        </w:rPr>
        <w:t xml:space="preserve"> th</w:t>
      </w:r>
      <w:r>
        <w:rPr>
          <w:rFonts w:ascii="Calibri" w:hAnsi="Calibri"/>
          <w:color w:val="1F2937"/>
          <w:sz w:val="21"/>
        </w:rPr>
        <w:t>ủ</w:t>
      </w:r>
      <w:r>
        <w:rPr>
          <w:rFonts w:ascii="Calibri" w:hAnsi="Calibri"/>
          <w:color w:val="1F2937"/>
          <w:sz w:val="21"/>
        </w:rPr>
        <w:t xml:space="preserve"> công, d</w:t>
      </w:r>
      <w:r>
        <w:rPr>
          <w:rFonts w:ascii="Calibri" w:hAnsi="Calibri"/>
          <w:color w:val="1F2937"/>
          <w:sz w:val="21"/>
        </w:rPr>
        <w:t>ữ</w:t>
      </w:r>
      <w:r>
        <w:rPr>
          <w:rFonts w:ascii="Calibri" w:hAnsi="Calibri"/>
          <w:color w:val="1F2937"/>
          <w:sz w:val="21"/>
        </w:rPr>
        <w:t xml:space="preserve"> li</w:t>
      </w:r>
      <w:r>
        <w:rPr>
          <w:rFonts w:ascii="Calibri" w:hAnsi="Calibri"/>
          <w:color w:val="1F2937"/>
          <w:sz w:val="21"/>
        </w:rPr>
        <w:t>ệ</w:t>
      </w:r>
      <w:r>
        <w:rPr>
          <w:rFonts w:ascii="Calibri" w:hAnsi="Calibri"/>
          <w:color w:val="1F2937"/>
          <w:sz w:val="21"/>
        </w:rPr>
        <w:t>u ph</w:t>
      </w:r>
      <w:r>
        <w:rPr>
          <w:rFonts w:ascii="Calibri" w:hAnsi="Calibri"/>
          <w:color w:val="1F2937"/>
          <w:sz w:val="21"/>
        </w:rPr>
        <w:t>ạ</w:t>
      </w:r>
      <w:r>
        <w:rPr>
          <w:rFonts w:ascii="Calibri" w:hAnsi="Calibri"/>
          <w:color w:val="1F2937"/>
          <w:sz w:val="21"/>
        </w:rPr>
        <w:t>t b</w:t>
      </w:r>
      <w:r>
        <w:rPr>
          <w:rFonts w:ascii="Calibri" w:hAnsi="Calibri"/>
          <w:color w:val="1F2937"/>
          <w:sz w:val="21"/>
        </w:rPr>
        <w:t>ị</w:t>
      </w:r>
      <w:r>
        <w:rPr>
          <w:rFonts w:ascii="Calibri" w:hAnsi="Calibri"/>
          <w:color w:val="1F2937"/>
          <w:sz w:val="21"/>
        </w:rPr>
        <w:t xml:space="preserve"> m</w:t>
      </w:r>
      <w:r>
        <w:rPr>
          <w:rFonts w:ascii="Calibri" w:hAnsi="Calibri"/>
          <w:color w:val="1F2937"/>
          <w:sz w:val="21"/>
        </w:rPr>
        <w:t>ấ</w:t>
      </w:r>
      <w:r>
        <w:rPr>
          <w:rFonts w:ascii="Calibri" w:hAnsi="Calibri"/>
          <w:color w:val="1F2937"/>
          <w:sz w:val="21"/>
        </w:rPr>
        <w:t>t tr</w:t>
      </w:r>
      <w:r>
        <w:rPr>
          <w:rFonts w:ascii="Calibri" w:hAnsi="Calibri"/>
          <w:color w:val="1F2937"/>
          <w:sz w:val="21"/>
        </w:rPr>
        <w:t>ắ</w:t>
      </w:r>
      <w:r>
        <w:rPr>
          <w:rFonts w:ascii="Calibri" w:hAnsi="Calibri"/>
          <w:color w:val="1F2937"/>
          <w:sz w:val="21"/>
        </w:rPr>
        <w:t>ng, gây khó khăn trong vi</w:t>
      </w:r>
      <w:r>
        <w:rPr>
          <w:rFonts w:ascii="Calibri" w:hAnsi="Calibri"/>
          <w:color w:val="1F2937"/>
          <w:sz w:val="21"/>
        </w:rPr>
        <w:t>ệ</w:t>
      </w:r>
      <w:r>
        <w:rPr>
          <w:rFonts w:ascii="Calibri" w:hAnsi="Calibri"/>
          <w:color w:val="1F2937"/>
          <w:sz w:val="21"/>
        </w:rPr>
        <w:t xml:space="preserve">c </w:t>
      </w:r>
      <w:r w:rsidR="00A81DE4">
        <w:rPr>
          <w:rFonts w:ascii="Calibri" w:hAnsi="Calibri"/>
          <w:color w:val="1F2937"/>
          <w:sz w:val="21"/>
        </w:rPr>
        <w:t>kiểm tra lại</w:t>
      </w:r>
      <w:r>
        <w:rPr>
          <w:rFonts w:ascii="Calibri" w:hAnsi="Calibri"/>
          <w:color w:val="1F2937"/>
          <w:sz w:val="21"/>
        </w:rPr>
        <w:t xml:space="preserve"> n</w:t>
      </w:r>
      <w:r>
        <w:rPr>
          <w:rFonts w:ascii="Calibri" w:hAnsi="Calibri"/>
          <w:color w:val="1F2937"/>
          <w:sz w:val="21"/>
        </w:rPr>
        <w:t>ợ</w:t>
      </w:r>
      <w:r>
        <w:rPr>
          <w:rFonts w:ascii="Calibri" w:hAnsi="Calibri"/>
          <w:color w:val="1F2937"/>
          <w:sz w:val="21"/>
        </w:rPr>
        <w:t xml:space="preserve"> bánh hàng tu</w:t>
      </w:r>
      <w:r>
        <w:rPr>
          <w:rFonts w:ascii="Calibri" w:hAnsi="Calibri"/>
          <w:color w:val="1F2937"/>
          <w:sz w:val="21"/>
        </w:rPr>
        <w:t>ầ</w:t>
      </w:r>
      <w:r>
        <w:rPr>
          <w:rFonts w:ascii="Calibri" w:hAnsi="Calibri"/>
          <w:color w:val="1F2937"/>
          <w:sz w:val="21"/>
        </w:rPr>
        <w:t xml:space="preserve">n </w:t>
      </w:r>
      <w:r w:rsidR="00A81DE4">
        <w:rPr>
          <w:rFonts w:ascii="Calibri" w:hAnsi="Calibri"/>
          <w:color w:val="1F2937"/>
          <w:sz w:val="21"/>
        </w:rPr>
        <w:t>và thiếu minh bạch.</w:t>
      </w:r>
    </w:p>
    <w:p w14:paraId="7C4B3D2E" w14:textId="0E1DD092" w:rsidR="00823348" w:rsidRDefault="00743C1C" w:rsidP="000064D4">
      <w:pPr>
        <w:keepNext/>
        <w:spacing w:before="200" w:after="60"/>
        <w:jc w:val="both"/>
      </w:pPr>
      <w:r>
        <w:rPr>
          <w:rFonts w:ascii="Calibri" w:hAnsi="Calibri"/>
          <w:b/>
          <w:color w:val="2563EB"/>
        </w:rPr>
        <w:t>Các</w:t>
      </w:r>
      <w:r w:rsidR="00482E28">
        <w:rPr>
          <w:rFonts w:ascii="Calibri" w:hAnsi="Calibri"/>
          <w:b/>
          <w:color w:val="2563EB"/>
        </w:rPr>
        <w:t xml:space="preserve"> khía c</w:t>
      </w:r>
      <w:r w:rsidR="00482E28">
        <w:rPr>
          <w:rFonts w:ascii="Calibri" w:hAnsi="Calibri"/>
          <w:b/>
          <w:color w:val="2563EB"/>
        </w:rPr>
        <w:t>ạ</w:t>
      </w:r>
      <w:r w:rsidR="00482E28">
        <w:rPr>
          <w:rFonts w:ascii="Calibri" w:hAnsi="Calibri"/>
          <w:b/>
          <w:color w:val="2563EB"/>
        </w:rPr>
        <w:t>nh c</w:t>
      </w:r>
      <w:r w:rsidR="00482E28">
        <w:rPr>
          <w:rFonts w:ascii="Calibri" w:hAnsi="Calibri"/>
          <w:b/>
          <w:color w:val="2563EB"/>
        </w:rPr>
        <w:t>ủ</w:t>
      </w:r>
      <w:r w:rsidR="00482E28">
        <w:rPr>
          <w:rFonts w:ascii="Calibri" w:hAnsi="Calibri"/>
          <w:b/>
          <w:color w:val="2563EB"/>
        </w:rPr>
        <w:t>a v</w:t>
      </w:r>
      <w:r w:rsidR="00482E28">
        <w:rPr>
          <w:rFonts w:ascii="Calibri" w:hAnsi="Calibri"/>
          <w:b/>
          <w:color w:val="2563EB"/>
        </w:rPr>
        <w:t>ấ</w:t>
      </w:r>
      <w:r w:rsidR="00482E28">
        <w:rPr>
          <w:rFonts w:ascii="Calibri" w:hAnsi="Calibri"/>
          <w:b/>
          <w:color w:val="2563EB"/>
        </w:rPr>
        <w:t>n đ</w:t>
      </w:r>
      <w:r w:rsidR="00482E28">
        <w:rPr>
          <w:rFonts w:ascii="Calibri" w:hAnsi="Calibri"/>
          <w:b/>
          <w:color w:val="2563EB"/>
        </w:rPr>
        <w:t>ề</w:t>
      </w:r>
    </w:p>
    <w:p w14:paraId="6D770B10" w14:textId="5FAC589E" w:rsidR="00823348" w:rsidRDefault="00482E28" w:rsidP="000064D4">
      <w:pPr>
        <w:spacing w:after="60"/>
        <w:ind w:left="360"/>
        <w:jc w:val="both"/>
      </w:pPr>
      <w:r>
        <w:rPr>
          <w:rFonts w:ascii="Arial" w:hAnsi="Arial"/>
          <w:b/>
          <w:color w:val="2563EB"/>
          <w:sz w:val="19"/>
        </w:rPr>
        <w:t xml:space="preserve">•  </w:t>
      </w:r>
      <w:r w:rsidR="00743C1C">
        <w:rPr>
          <w:rFonts w:ascii="Calibri" w:hAnsi="Calibri"/>
          <w:b/>
          <w:color w:val="1F2937"/>
          <w:sz w:val="21"/>
        </w:rPr>
        <w:t xml:space="preserve">Đứt </w:t>
      </w:r>
      <w:r>
        <w:rPr>
          <w:rFonts w:ascii="Calibri" w:hAnsi="Calibri"/>
          <w:b/>
          <w:color w:val="1F2937"/>
          <w:sz w:val="21"/>
        </w:rPr>
        <w:t>gãy quy trình</w:t>
      </w:r>
      <w:r w:rsidR="00743C1C">
        <w:rPr>
          <w:rFonts w:ascii="Calibri" w:hAnsi="Calibri"/>
          <w:b/>
          <w:color w:val="1F2937"/>
          <w:sz w:val="21"/>
        </w:rPr>
        <w:t xml:space="preserve">: </w:t>
      </w:r>
      <w:r>
        <w:rPr>
          <w:rFonts w:ascii="Calibri" w:hAnsi="Calibri"/>
          <w:color w:val="1F2937"/>
          <w:sz w:val="21"/>
        </w:rPr>
        <w:t>Gi</w:t>
      </w:r>
      <w:r>
        <w:rPr>
          <w:rFonts w:ascii="Calibri" w:hAnsi="Calibri"/>
          <w:color w:val="1F2937"/>
          <w:sz w:val="21"/>
        </w:rPr>
        <w:t>ữ</w:t>
      </w:r>
      <w:r>
        <w:rPr>
          <w:rFonts w:ascii="Calibri" w:hAnsi="Calibri"/>
          <w:color w:val="1F2937"/>
          <w:sz w:val="21"/>
        </w:rPr>
        <w:t>a bư</w:t>
      </w:r>
      <w:r>
        <w:rPr>
          <w:rFonts w:ascii="Calibri" w:hAnsi="Calibri"/>
          <w:color w:val="1F2937"/>
          <w:sz w:val="21"/>
        </w:rPr>
        <w:t>ớ</w:t>
      </w:r>
      <w:r>
        <w:rPr>
          <w:rFonts w:ascii="Calibri" w:hAnsi="Calibri"/>
          <w:color w:val="1F2937"/>
          <w:sz w:val="21"/>
        </w:rPr>
        <w:t>c "Anh Đăng ghi lên b</w:t>
      </w:r>
      <w:r>
        <w:rPr>
          <w:rFonts w:ascii="Calibri" w:hAnsi="Calibri"/>
          <w:color w:val="1F2937"/>
          <w:sz w:val="21"/>
        </w:rPr>
        <w:t>ả</w:t>
      </w:r>
      <w:r>
        <w:rPr>
          <w:rFonts w:ascii="Calibri" w:hAnsi="Calibri"/>
          <w:color w:val="1F2937"/>
          <w:sz w:val="21"/>
        </w:rPr>
        <w:t>ng" và bư</w:t>
      </w:r>
      <w:r>
        <w:rPr>
          <w:rFonts w:ascii="Calibri" w:hAnsi="Calibri"/>
          <w:color w:val="1F2937"/>
          <w:sz w:val="21"/>
        </w:rPr>
        <w:t>ớ</w:t>
      </w:r>
      <w:r>
        <w:rPr>
          <w:rFonts w:ascii="Calibri" w:hAnsi="Calibri"/>
          <w:color w:val="1F2937"/>
          <w:sz w:val="21"/>
        </w:rPr>
        <w:t>c "Lưu tr</w:t>
      </w:r>
      <w:r>
        <w:rPr>
          <w:rFonts w:ascii="Calibri" w:hAnsi="Calibri"/>
          <w:color w:val="1F2937"/>
          <w:sz w:val="21"/>
        </w:rPr>
        <w:t>ữ</w:t>
      </w:r>
      <w:r>
        <w:rPr>
          <w:rFonts w:ascii="Calibri" w:hAnsi="Calibri"/>
          <w:color w:val="1F2937"/>
          <w:sz w:val="21"/>
        </w:rPr>
        <w:t xml:space="preserve"> lên Discord" hoàn toàn ph</w:t>
      </w:r>
      <w:r>
        <w:rPr>
          <w:rFonts w:ascii="Calibri" w:hAnsi="Calibri"/>
          <w:color w:val="1F2937"/>
          <w:sz w:val="21"/>
        </w:rPr>
        <w:t>ụ</w:t>
      </w:r>
      <w:r>
        <w:rPr>
          <w:rFonts w:ascii="Calibri" w:hAnsi="Calibri"/>
          <w:color w:val="1F2937"/>
          <w:sz w:val="21"/>
        </w:rPr>
        <w:t xml:space="preserve"> thu</w:t>
      </w:r>
      <w:r>
        <w:rPr>
          <w:rFonts w:ascii="Calibri" w:hAnsi="Calibri"/>
          <w:color w:val="1F2937"/>
          <w:sz w:val="21"/>
        </w:rPr>
        <w:t>ộ</w:t>
      </w:r>
      <w:r>
        <w:rPr>
          <w:rFonts w:ascii="Calibri" w:hAnsi="Calibri"/>
          <w:color w:val="1F2937"/>
          <w:sz w:val="21"/>
        </w:rPr>
        <w:t>c vào trí nh</w:t>
      </w:r>
      <w:r>
        <w:rPr>
          <w:rFonts w:ascii="Calibri" w:hAnsi="Calibri"/>
          <w:color w:val="1F2937"/>
          <w:sz w:val="21"/>
        </w:rPr>
        <w:t>ớ</w:t>
      </w:r>
      <w:r>
        <w:rPr>
          <w:rFonts w:ascii="Calibri" w:hAnsi="Calibri"/>
          <w:color w:val="1F2937"/>
          <w:sz w:val="21"/>
        </w:rPr>
        <w:t xml:space="preserve"> c</w:t>
      </w:r>
      <w:r>
        <w:rPr>
          <w:rFonts w:ascii="Calibri" w:hAnsi="Calibri"/>
          <w:color w:val="1F2937"/>
          <w:sz w:val="21"/>
        </w:rPr>
        <w:t>ủ</w:t>
      </w:r>
      <w:r>
        <w:rPr>
          <w:rFonts w:ascii="Calibri" w:hAnsi="Calibri"/>
          <w:color w:val="1F2937"/>
          <w:sz w:val="21"/>
        </w:rPr>
        <w:t>a con ngư</w:t>
      </w:r>
      <w:r>
        <w:rPr>
          <w:rFonts w:ascii="Calibri" w:hAnsi="Calibri"/>
          <w:color w:val="1F2937"/>
          <w:sz w:val="21"/>
        </w:rPr>
        <w:t>ờ</w:t>
      </w:r>
      <w:r>
        <w:rPr>
          <w:rFonts w:ascii="Calibri" w:hAnsi="Calibri"/>
          <w:color w:val="1F2937"/>
          <w:sz w:val="21"/>
        </w:rPr>
        <w:t>i. Không có cơ ch</w:t>
      </w:r>
      <w:r>
        <w:rPr>
          <w:rFonts w:ascii="Calibri" w:hAnsi="Calibri"/>
          <w:color w:val="1F2937"/>
          <w:sz w:val="21"/>
        </w:rPr>
        <w:t>ế</w:t>
      </w:r>
      <w:r>
        <w:rPr>
          <w:rFonts w:ascii="Calibri" w:hAnsi="Calibri"/>
          <w:color w:val="1F2937"/>
          <w:sz w:val="21"/>
        </w:rPr>
        <w:t xml:space="preserve"> b</w:t>
      </w:r>
      <w:r>
        <w:rPr>
          <w:rFonts w:ascii="Calibri" w:hAnsi="Calibri"/>
          <w:color w:val="1F2937"/>
          <w:sz w:val="21"/>
        </w:rPr>
        <w:t>ắ</w:t>
      </w:r>
      <w:r>
        <w:rPr>
          <w:rFonts w:ascii="Calibri" w:hAnsi="Calibri"/>
          <w:color w:val="1F2937"/>
          <w:sz w:val="21"/>
        </w:rPr>
        <w:t>t bu</w:t>
      </w:r>
      <w:r>
        <w:rPr>
          <w:rFonts w:ascii="Calibri" w:hAnsi="Calibri"/>
          <w:color w:val="1F2937"/>
          <w:sz w:val="21"/>
        </w:rPr>
        <w:t>ộ</w:t>
      </w:r>
      <w:r>
        <w:rPr>
          <w:rFonts w:ascii="Calibri" w:hAnsi="Calibri"/>
          <w:color w:val="1F2937"/>
          <w:sz w:val="21"/>
        </w:rPr>
        <w:t>c hay t</w:t>
      </w:r>
      <w:r>
        <w:rPr>
          <w:rFonts w:ascii="Calibri" w:hAnsi="Calibri"/>
          <w:color w:val="1F2937"/>
          <w:sz w:val="21"/>
        </w:rPr>
        <w:t>ự</w:t>
      </w:r>
      <w:r>
        <w:rPr>
          <w:rFonts w:ascii="Calibri" w:hAnsi="Calibri"/>
          <w:color w:val="1F2937"/>
          <w:sz w:val="21"/>
        </w:rPr>
        <w:t xml:space="preserve"> đ</w:t>
      </w:r>
      <w:r>
        <w:rPr>
          <w:rFonts w:ascii="Calibri" w:hAnsi="Calibri"/>
          <w:color w:val="1F2937"/>
          <w:sz w:val="21"/>
        </w:rPr>
        <w:t>ộ</w:t>
      </w:r>
      <w:r>
        <w:rPr>
          <w:rFonts w:ascii="Calibri" w:hAnsi="Calibri"/>
          <w:color w:val="1F2937"/>
          <w:sz w:val="21"/>
        </w:rPr>
        <w:t>ng đ</w:t>
      </w:r>
      <w:r>
        <w:rPr>
          <w:rFonts w:ascii="Calibri" w:hAnsi="Calibri"/>
          <w:color w:val="1F2937"/>
          <w:sz w:val="21"/>
        </w:rPr>
        <w:t>ồ</w:t>
      </w:r>
      <w:r>
        <w:rPr>
          <w:rFonts w:ascii="Calibri" w:hAnsi="Calibri"/>
          <w:color w:val="1F2937"/>
          <w:sz w:val="21"/>
        </w:rPr>
        <w:t>ng b</w:t>
      </w:r>
      <w:r>
        <w:rPr>
          <w:rFonts w:ascii="Calibri" w:hAnsi="Calibri"/>
          <w:color w:val="1F2937"/>
          <w:sz w:val="21"/>
        </w:rPr>
        <w:t>ộ</w:t>
      </w:r>
      <w:r>
        <w:rPr>
          <w:rFonts w:ascii="Calibri" w:hAnsi="Calibri"/>
          <w:color w:val="1F2937"/>
          <w:sz w:val="21"/>
        </w:rPr>
        <w:t>.</w:t>
      </w:r>
    </w:p>
    <w:p w14:paraId="102BD524" w14:textId="1C5A1275" w:rsidR="00743C1C" w:rsidRDefault="00482E28" w:rsidP="000064D4">
      <w:pPr>
        <w:spacing w:after="60"/>
        <w:ind w:left="360"/>
        <w:jc w:val="both"/>
        <w:rPr>
          <w:rFonts w:ascii="Calibri" w:hAnsi="Calibri"/>
          <w:color w:val="1F2937"/>
          <w:sz w:val="21"/>
        </w:rPr>
      </w:pPr>
      <w:r>
        <w:rPr>
          <w:rFonts w:ascii="Arial" w:hAnsi="Arial"/>
          <w:b/>
          <w:color w:val="2563EB"/>
          <w:sz w:val="19"/>
        </w:rPr>
        <w:t xml:space="preserve">• </w:t>
      </w:r>
      <w:r>
        <w:rPr>
          <w:rFonts w:ascii="Calibri" w:hAnsi="Calibri"/>
          <w:b/>
          <w:color w:val="1F2937"/>
          <w:sz w:val="21"/>
        </w:rPr>
        <w:t>Thi</w:t>
      </w:r>
      <w:r>
        <w:rPr>
          <w:rFonts w:ascii="Calibri" w:hAnsi="Calibri"/>
          <w:b/>
          <w:color w:val="1F2937"/>
          <w:sz w:val="21"/>
        </w:rPr>
        <w:t>ế</w:t>
      </w:r>
      <w:r>
        <w:rPr>
          <w:rFonts w:ascii="Calibri" w:hAnsi="Calibri"/>
          <w:b/>
          <w:color w:val="1F2937"/>
          <w:sz w:val="21"/>
        </w:rPr>
        <w:t>u công c</w:t>
      </w:r>
      <w:r>
        <w:rPr>
          <w:rFonts w:ascii="Calibri" w:hAnsi="Calibri"/>
          <w:b/>
          <w:color w:val="1F2937"/>
          <w:sz w:val="21"/>
        </w:rPr>
        <w:t>ụ</w:t>
      </w:r>
      <w:r>
        <w:rPr>
          <w:rFonts w:ascii="Calibri" w:hAnsi="Calibri"/>
          <w:b/>
          <w:color w:val="1F2937"/>
          <w:sz w:val="21"/>
        </w:rPr>
        <w:t xml:space="preserve"> tính toán theo </w:t>
      </w:r>
      <w:r>
        <w:rPr>
          <w:rFonts w:ascii="Calibri" w:hAnsi="Calibri"/>
          <w:b/>
          <w:color w:val="1F2937"/>
          <w:sz w:val="21"/>
        </w:rPr>
        <w:t>th</w:t>
      </w:r>
      <w:r>
        <w:rPr>
          <w:rFonts w:ascii="Calibri" w:hAnsi="Calibri"/>
          <w:b/>
          <w:color w:val="1F2937"/>
          <w:sz w:val="21"/>
        </w:rPr>
        <w:t>ờ</w:t>
      </w:r>
      <w:r>
        <w:rPr>
          <w:rFonts w:ascii="Calibri" w:hAnsi="Calibri"/>
          <w:b/>
          <w:color w:val="1F2937"/>
          <w:sz w:val="21"/>
        </w:rPr>
        <w:t xml:space="preserve">i gian: </w:t>
      </w:r>
      <w:r w:rsidR="00743C1C">
        <w:rPr>
          <w:rFonts w:ascii="Calibri" w:hAnsi="Calibri"/>
          <w:color w:val="1F2937"/>
          <w:sz w:val="21"/>
        </w:rPr>
        <w:t>Quy chế phạt</w:t>
      </w:r>
      <w:r>
        <w:rPr>
          <w:rFonts w:ascii="Calibri" w:hAnsi="Calibri"/>
          <w:color w:val="1F2937"/>
          <w:sz w:val="21"/>
        </w:rPr>
        <w:t xml:space="preserve"> có y</w:t>
      </w:r>
      <w:r>
        <w:rPr>
          <w:rFonts w:ascii="Calibri" w:hAnsi="Calibri"/>
          <w:color w:val="1F2937"/>
          <w:sz w:val="21"/>
        </w:rPr>
        <w:t>ế</w:t>
      </w:r>
      <w:r>
        <w:rPr>
          <w:rFonts w:ascii="Calibri" w:hAnsi="Calibri"/>
          <w:color w:val="1F2937"/>
          <w:sz w:val="21"/>
        </w:rPr>
        <w:t>u t</w:t>
      </w:r>
      <w:r>
        <w:rPr>
          <w:rFonts w:ascii="Calibri" w:hAnsi="Calibri"/>
          <w:color w:val="1F2937"/>
          <w:sz w:val="21"/>
        </w:rPr>
        <w:t>ố</w:t>
      </w:r>
      <w:r>
        <w:rPr>
          <w:rFonts w:ascii="Calibri" w:hAnsi="Calibri"/>
          <w:color w:val="1F2937"/>
          <w:sz w:val="21"/>
        </w:rPr>
        <w:t xml:space="preserve"> th</w:t>
      </w:r>
      <w:r>
        <w:rPr>
          <w:rFonts w:ascii="Calibri" w:hAnsi="Calibri"/>
          <w:color w:val="1F2937"/>
          <w:sz w:val="21"/>
        </w:rPr>
        <w:t>ờ</w:t>
      </w:r>
      <w:r>
        <w:rPr>
          <w:rFonts w:ascii="Calibri" w:hAnsi="Calibri"/>
          <w:color w:val="1F2937"/>
          <w:sz w:val="21"/>
        </w:rPr>
        <w:t xml:space="preserve">i gian </w:t>
      </w:r>
      <w:r w:rsidR="00743C1C">
        <w:rPr>
          <w:rFonts w:ascii="Calibri" w:hAnsi="Calibri"/>
          <w:color w:val="1F2937"/>
          <w:sz w:val="21"/>
        </w:rPr>
        <w:t>rõ ràng</w:t>
      </w:r>
      <w:r>
        <w:rPr>
          <w:rFonts w:ascii="Calibri" w:hAnsi="Calibri"/>
          <w:color w:val="1F2937"/>
          <w:sz w:val="21"/>
        </w:rPr>
        <w:t xml:space="preserve"> (ch</w:t>
      </w:r>
      <w:r>
        <w:rPr>
          <w:rFonts w:ascii="Calibri" w:hAnsi="Calibri"/>
          <w:color w:val="1F2937"/>
          <w:sz w:val="21"/>
        </w:rPr>
        <w:t>ố</w:t>
      </w:r>
      <w:r>
        <w:rPr>
          <w:rFonts w:ascii="Calibri" w:hAnsi="Calibri"/>
          <w:color w:val="1F2937"/>
          <w:sz w:val="21"/>
        </w:rPr>
        <w:t>t vào th</w:t>
      </w:r>
      <w:r>
        <w:rPr>
          <w:rFonts w:ascii="Calibri" w:hAnsi="Calibri"/>
          <w:color w:val="1F2937"/>
          <w:sz w:val="21"/>
        </w:rPr>
        <w:t>ứ</w:t>
      </w:r>
      <w:r>
        <w:rPr>
          <w:rFonts w:ascii="Calibri" w:hAnsi="Calibri"/>
          <w:color w:val="1F2937"/>
          <w:sz w:val="21"/>
        </w:rPr>
        <w:t xml:space="preserve"> Hai hàng tu</w:t>
      </w:r>
      <w:r>
        <w:rPr>
          <w:rFonts w:ascii="Calibri" w:hAnsi="Calibri"/>
          <w:color w:val="1F2937"/>
          <w:sz w:val="21"/>
        </w:rPr>
        <w:t>ầ</w:t>
      </w:r>
      <w:r>
        <w:rPr>
          <w:rFonts w:ascii="Calibri" w:hAnsi="Calibri"/>
          <w:color w:val="1F2937"/>
          <w:sz w:val="21"/>
        </w:rPr>
        <w:t>n, tr</w:t>
      </w:r>
      <w:r>
        <w:rPr>
          <w:rFonts w:ascii="Calibri" w:hAnsi="Calibri"/>
          <w:color w:val="1F2937"/>
          <w:sz w:val="21"/>
        </w:rPr>
        <w:t>ễ</w:t>
      </w:r>
      <w:r>
        <w:rPr>
          <w:rFonts w:ascii="Calibri" w:hAnsi="Calibri"/>
          <w:color w:val="1F2937"/>
          <w:sz w:val="21"/>
        </w:rPr>
        <w:t xml:space="preserve"> h</w:t>
      </w:r>
      <w:r>
        <w:rPr>
          <w:rFonts w:ascii="Calibri" w:hAnsi="Calibri"/>
          <w:color w:val="1F2937"/>
          <w:sz w:val="21"/>
        </w:rPr>
        <w:t>ạ</w:t>
      </w:r>
      <w:r>
        <w:rPr>
          <w:rFonts w:ascii="Calibri" w:hAnsi="Calibri"/>
          <w:color w:val="1F2937"/>
          <w:sz w:val="21"/>
        </w:rPr>
        <w:t>n t</w:t>
      </w:r>
      <w:r>
        <w:rPr>
          <w:rFonts w:ascii="Calibri" w:hAnsi="Calibri"/>
          <w:color w:val="1F2937"/>
          <w:sz w:val="21"/>
        </w:rPr>
        <w:t>ự</w:t>
      </w:r>
      <w:r>
        <w:rPr>
          <w:rFonts w:ascii="Calibri" w:hAnsi="Calibri"/>
          <w:color w:val="1F2937"/>
          <w:sz w:val="21"/>
        </w:rPr>
        <w:t xml:space="preserve"> đ</w:t>
      </w:r>
      <w:r>
        <w:rPr>
          <w:rFonts w:ascii="Calibri" w:hAnsi="Calibri"/>
          <w:color w:val="1F2937"/>
          <w:sz w:val="21"/>
        </w:rPr>
        <w:t>ộ</w:t>
      </w:r>
      <w:r>
        <w:rPr>
          <w:rFonts w:ascii="Calibri" w:hAnsi="Calibri"/>
          <w:color w:val="1F2937"/>
          <w:sz w:val="21"/>
        </w:rPr>
        <w:t>ng nhân 10 vào th</w:t>
      </w:r>
      <w:r>
        <w:rPr>
          <w:rFonts w:ascii="Calibri" w:hAnsi="Calibri"/>
          <w:color w:val="1F2937"/>
          <w:sz w:val="21"/>
        </w:rPr>
        <w:t>ứ</w:t>
      </w:r>
      <w:r>
        <w:rPr>
          <w:rFonts w:ascii="Calibri" w:hAnsi="Calibri"/>
          <w:color w:val="1F2937"/>
          <w:sz w:val="21"/>
        </w:rPr>
        <w:t xml:space="preserve"> Hai k</w:t>
      </w:r>
      <w:r>
        <w:rPr>
          <w:rFonts w:ascii="Calibri" w:hAnsi="Calibri"/>
          <w:color w:val="1F2937"/>
          <w:sz w:val="21"/>
        </w:rPr>
        <w:t>ế</w:t>
      </w:r>
      <w:r>
        <w:rPr>
          <w:rFonts w:ascii="Calibri" w:hAnsi="Calibri"/>
          <w:color w:val="1F2937"/>
          <w:sz w:val="21"/>
        </w:rPr>
        <w:t xml:space="preserve"> ti</w:t>
      </w:r>
      <w:r>
        <w:rPr>
          <w:rFonts w:ascii="Calibri" w:hAnsi="Calibri"/>
          <w:color w:val="1F2937"/>
          <w:sz w:val="21"/>
        </w:rPr>
        <w:t>ế</w:t>
      </w:r>
      <w:r>
        <w:rPr>
          <w:rFonts w:ascii="Calibri" w:hAnsi="Calibri"/>
          <w:color w:val="1F2937"/>
          <w:sz w:val="21"/>
        </w:rPr>
        <w:t>p), nhưng cách làm hi</w:t>
      </w:r>
      <w:r>
        <w:rPr>
          <w:rFonts w:ascii="Calibri" w:hAnsi="Calibri"/>
          <w:color w:val="1F2937"/>
          <w:sz w:val="21"/>
        </w:rPr>
        <w:t>ệ</w:t>
      </w:r>
      <w:r>
        <w:rPr>
          <w:rFonts w:ascii="Calibri" w:hAnsi="Calibri"/>
          <w:color w:val="1F2937"/>
          <w:sz w:val="21"/>
        </w:rPr>
        <w:t>n t</w:t>
      </w:r>
      <w:r>
        <w:rPr>
          <w:rFonts w:ascii="Calibri" w:hAnsi="Calibri"/>
          <w:color w:val="1F2937"/>
          <w:sz w:val="21"/>
        </w:rPr>
        <w:t>ạ</w:t>
      </w:r>
      <w:r>
        <w:rPr>
          <w:rFonts w:ascii="Calibri" w:hAnsi="Calibri"/>
          <w:color w:val="1F2937"/>
          <w:sz w:val="21"/>
        </w:rPr>
        <w:t>i ch</w:t>
      </w:r>
      <w:r>
        <w:rPr>
          <w:rFonts w:ascii="Calibri" w:hAnsi="Calibri"/>
          <w:color w:val="1F2937"/>
          <w:sz w:val="21"/>
        </w:rPr>
        <w:t>ỉ</w:t>
      </w:r>
      <w:r>
        <w:rPr>
          <w:rFonts w:ascii="Calibri" w:hAnsi="Calibri"/>
          <w:color w:val="1F2937"/>
          <w:sz w:val="21"/>
        </w:rPr>
        <w:t xml:space="preserve"> lưu d</w:t>
      </w:r>
      <w:r>
        <w:rPr>
          <w:rFonts w:ascii="Calibri" w:hAnsi="Calibri"/>
          <w:color w:val="1F2937"/>
          <w:sz w:val="21"/>
        </w:rPr>
        <w:t>ạ</w:t>
      </w:r>
      <w:r>
        <w:rPr>
          <w:rFonts w:ascii="Calibri" w:hAnsi="Calibri"/>
          <w:color w:val="1F2937"/>
          <w:sz w:val="21"/>
        </w:rPr>
        <w:t>ng văn b</w:t>
      </w:r>
      <w:r>
        <w:rPr>
          <w:rFonts w:ascii="Calibri" w:hAnsi="Calibri"/>
          <w:color w:val="1F2937"/>
          <w:sz w:val="21"/>
        </w:rPr>
        <w:t>ả</w:t>
      </w:r>
      <w:r>
        <w:rPr>
          <w:rFonts w:ascii="Calibri" w:hAnsi="Calibri"/>
          <w:color w:val="1F2937"/>
          <w:sz w:val="21"/>
        </w:rPr>
        <w:t xml:space="preserve">n/hình </w:t>
      </w:r>
      <w:r>
        <w:rPr>
          <w:rFonts w:ascii="Calibri" w:hAnsi="Calibri"/>
          <w:color w:val="1F2937"/>
          <w:sz w:val="21"/>
        </w:rPr>
        <w:t>ả</w:t>
      </w:r>
      <w:r>
        <w:rPr>
          <w:rFonts w:ascii="Calibri" w:hAnsi="Calibri"/>
          <w:color w:val="1F2937"/>
          <w:sz w:val="21"/>
        </w:rPr>
        <w:t>nh tĩnh</w:t>
      </w:r>
      <w:r w:rsidR="00743C1C">
        <w:rPr>
          <w:rFonts w:ascii="Calibri" w:hAnsi="Calibri"/>
          <w:color w:val="1F2937"/>
          <w:sz w:val="21"/>
        </w:rPr>
        <w:t>, cần công cụ để ghi nhớ cũng như x10 phạt (nếu có) sau mỗi tuần.</w:t>
      </w:r>
    </w:p>
    <w:p w14:paraId="4682C1EF" w14:textId="6CB794E6" w:rsidR="00743C1C" w:rsidRPr="00743C1C" w:rsidRDefault="00743C1C" w:rsidP="000064D4">
      <w:pPr>
        <w:spacing w:after="60"/>
        <w:ind w:left="360"/>
        <w:jc w:val="both"/>
        <w:rPr>
          <w:rFonts w:ascii="Calibri" w:hAnsi="Calibri"/>
          <w:color w:val="1F2937"/>
          <w:sz w:val="21"/>
        </w:rPr>
      </w:pPr>
      <w:r>
        <w:rPr>
          <w:rFonts w:ascii="Arial" w:hAnsi="Arial"/>
          <w:b/>
          <w:color w:val="2563EB"/>
          <w:sz w:val="19"/>
        </w:rPr>
        <w:t>•</w:t>
      </w:r>
      <w:r>
        <w:rPr>
          <w:rFonts w:ascii="Arial" w:hAnsi="Arial"/>
          <w:b/>
          <w:color w:val="2563EB"/>
          <w:sz w:val="19"/>
        </w:rPr>
        <w:t xml:space="preserve"> </w:t>
      </w:r>
      <w:r>
        <w:rPr>
          <w:rFonts w:ascii="Calibri" w:hAnsi="Calibri"/>
          <w:b/>
          <w:color w:val="1F2937"/>
          <w:sz w:val="21"/>
        </w:rPr>
        <w:t xml:space="preserve">Gây khó khăn trong việc kiểm tra lại số bánh phạt: </w:t>
      </w:r>
      <w:r>
        <w:rPr>
          <w:rFonts w:ascii="Calibri" w:hAnsi="Calibri"/>
          <w:color w:val="1F2937"/>
          <w:sz w:val="21"/>
        </w:rPr>
        <w:t>Mỗi lần muốn kiểm tra lại số bánh mình bị phạt, từng thành viên sẽ phải tìm lại tin nhắn để kiểm tra trong Discord hoặc trong hệ thống lưu trữ của mình.</w:t>
      </w:r>
    </w:p>
    <w:p w14:paraId="42B963B3" w14:textId="469BCA3B" w:rsidR="00823348" w:rsidRDefault="00482E28" w:rsidP="000064D4">
      <w:pPr>
        <w:keepNext/>
        <w:pBdr>
          <w:bottom w:val="single" w:sz="6" w:space="2" w:color="E2E8F0"/>
        </w:pBdr>
        <w:spacing w:before="320" w:after="100"/>
        <w:jc w:val="both"/>
      </w:pPr>
      <w:r>
        <w:rPr>
          <w:rFonts w:ascii="Calibri" w:hAnsi="Calibri"/>
          <w:b/>
          <w:color w:val="1E3A8A"/>
          <w:sz w:val="27"/>
        </w:rPr>
        <w:t>2. Domain</w:t>
      </w:r>
    </w:p>
    <w:p w14:paraId="5D32B33A" w14:textId="799C855B" w:rsidR="00823348" w:rsidRDefault="00482E28" w:rsidP="000064D4">
      <w:pPr>
        <w:spacing w:after="100"/>
        <w:jc w:val="both"/>
      </w:pPr>
      <w:r>
        <w:rPr>
          <w:rFonts w:ascii="Calibri" w:hAnsi="Calibri"/>
          <w:color w:val="1F2937"/>
          <w:sz w:val="21"/>
        </w:rPr>
        <w:t>D</w:t>
      </w:r>
      <w:r>
        <w:rPr>
          <w:rFonts w:ascii="Calibri" w:hAnsi="Calibri"/>
          <w:color w:val="1F2937"/>
          <w:sz w:val="21"/>
        </w:rPr>
        <w:t>ự</w:t>
      </w:r>
      <w:r>
        <w:rPr>
          <w:rFonts w:ascii="Calibri" w:hAnsi="Calibri"/>
          <w:color w:val="1F2937"/>
          <w:sz w:val="21"/>
        </w:rPr>
        <w:t xml:space="preserve"> án </w:t>
      </w:r>
      <w:r>
        <w:rPr>
          <w:rFonts w:ascii="Calibri" w:hAnsi="Calibri"/>
          <w:color w:val="1F2937"/>
          <w:sz w:val="21"/>
        </w:rPr>
        <w:t>Qu</w:t>
      </w:r>
      <w:r>
        <w:rPr>
          <w:rFonts w:ascii="Calibri" w:hAnsi="Calibri"/>
          <w:color w:val="1F2937"/>
          <w:sz w:val="21"/>
        </w:rPr>
        <w:t>ả</w:t>
      </w:r>
      <w:r>
        <w:rPr>
          <w:rFonts w:ascii="Calibri" w:hAnsi="Calibri"/>
          <w:color w:val="1F2937"/>
          <w:sz w:val="21"/>
        </w:rPr>
        <w:t>n lý K</w:t>
      </w:r>
      <w:r>
        <w:rPr>
          <w:rFonts w:ascii="Calibri" w:hAnsi="Calibri"/>
          <w:color w:val="1F2937"/>
          <w:sz w:val="21"/>
        </w:rPr>
        <w:t>ỷ</w:t>
      </w:r>
      <w:r>
        <w:rPr>
          <w:rFonts w:ascii="Calibri" w:hAnsi="Calibri"/>
          <w:color w:val="1F2937"/>
          <w:sz w:val="21"/>
        </w:rPr>
        <w:t xml:space="preserve"> lu</w:t>
      </w:r>
      <w:r>
        <w:rPr>
          <w:rFonts w:ascii="Calibri" w:hAnsi="Calibri"/>
          <w:color w:val="1F2937"/>
          <w:sz w:val="21"/>
        </w:rPr>
        <w:t>ậ</w:t>
      </w:r>
      <w:r>
        <w:rPr>
          <w:rFonts w:ascii="Calibri" w:hAnsi="Calibri"/>
          <w:color w:val="1F2937"/>
          <w:sz w:val="21"/>
        </w:rPr>
        <w:t xml:space="preserve">t </w:t>
      </w:r>
      <w:r>
        <w:rPr>
          <w:rFonts w:ascii="Calibri" w:hAnsi="Calibri"/>
          <w:color w:val="1F2937"/>
          <w:sz w:val="21"/>
        </w:rPr>
        <w:t>N</w:t>
      </w:r>
      <w:r>
        <w:rPr>
          <w:rFonts w:ascii="Calibri" w:hAnsi="Calibri"/>
          <w:color w:val="1F2937"/>
          <w:sz w:val="21"/>
        </w:rPr>
        <w:t>ộ</w:t>
      </w:r>
      <w:r>
        <w:rPr>
          <w:rFonts w:ascii="Calibri" w:hAnsi="Calibri"/>
          <w:color w:val="1F2937"/>
          <w:sz w:val="21"/>
        </w:rPr>
        <w:t>i b</w:t>
      </w:r>
      <w:r>
        <w:rPr>
          <w:rFonts w:ascii="Calibri" w:hAnsi="Calibri"/>
          <w:color w:val="1F2937"/>
          <w:sz w:val="21"/>
        </w:rPr>
        <w:t>ộ</w:t>
      </w:r>
      <w:r>
        <w:rPr>
          <w:rFonts w:ascii="Calibri" w:hAnsi="Calibri"/>
          <w:color w:val="1F2937"/>
          <w:sz w:val="21"/>
        </w:rPr>
        <w:t xml:space="preserve"> </w:t>
      </w:r>
      <w:r>
        <w:rPr>
          <w:rFonts w:ascii="Calibri" w:hAnsi="Calibri"/>
          <w:color w:val="1F2937"/>
          <w:sz w:val="21"/>
        </w:rPr>
        <w:t>bao g</w:t>
      </w:r>
      <w:r>
        <w:rPr>
          <w:rFonts w:ascii="Calibri" w:hAnsi="Calibri"/>
          <w:color w:val="1F2937"/>
          <w:sz w:val="21"/>
        </w:rPr>
        <w:t>ồ</w:t>
      </w:r>
      <w:r>
        <w:rPr>
          <w:rFonts w:ascii="Calibri" w:hAnsi="Calibri"/>
          <w:color w:val="1F2937"/>
          <w:sz w:val="21"/>
        </w:rPr>
        <w:t>m 3 phân h</w:t>
      </w:r>
      <w:r>
        <w:rPr>
          <w:rFonts w:ascii="Calibri" w:hAnsi="Calibri"/>
          <w:color w:val="1F2937"/>
          <w:sz w:val="21"/>
        </w:rPr>
        <w:t>ệ</w:t>
      </w:r>
      <w:r>
        <w:rPr>
          <w:rFonts w:ascii="Calibri" w:hAnsi="Calibri"/>
          <w:color w:val="1F2937"/>
          <w:sz w:val="21"/>
        </w:rPr>
        <w:t xml:space="preserve"> nghi</w:t>
      </w:r>
      <w:r>
        <w:rPr>
          <w:rFonts w:ascii="Calibri" w:hAnsi="Calibri"/>
          <w:color w:val="1F2937"/>
          <w:sz w:val="21"/>
        </w:rPr>
        <w:t>ệ</w:t>
      </w:r>
      <w:r>
        <w:rPr>
          <w:rFonts w:ascii="Calibri" w:hAnsi="Calibri"/>
          <w:color w:val="1F2937"/>
          <w:sz w:val="21"/>
        </w:rPr>
        <w:t>p v</w:t>
      </w:r>
      <w:r>
        <w:rPr>
          <w:rFonts w:ascii="Calibri" w:hAnsi="Calibri"/>
          <w:color w:val="1F2937"/>
          <w:sz w:val="21"/>
        </w:rPr>
        <w:t>ụ</w:t>
      </w:r>
      <w:r>
        <w:rPr>
          <w:rFonts w:ascii="Calibri" w:hAnsi="Calibri"/>
          <w:color w:val="1F2937"/>
          <w:sz w:val="21"/>
        </w:rPr>
        <w:t xml:space="preserve"> con:</w:t>
      </w:r>
    </w:p>
    <w:tbl>
      <w:tblPr>
        <w:tblW w:w="0" w:type="auto"/>
        <w:jc w:val="center"/>
        <w:tblBorders>
          <w:top w:val="single" w:sz="6" w:space="0" w:color="CBD5E1"/>
          <w:bottom w:val="single" w:sz="8" w:space="0" w:color="1E3A8A"/>
          <w:insideH w:val="single" w:sz="4" w:space="0" w:color="E2E8F0"/>
        </w:tblBorders>
        <w:tblLook w:val="04A0" w:firstRow="1" w:lastRow="0" w:firstColumn="1" w:lastColumn="0" w:noHBand="0" w:noVBand="1"/>
      </w:tblPr>
      <w:tblGrid>
        <w:gridCol w:w="3168"/>
        <w:gridCol w:w="5861"/>
      </w:tblGrid>
      <w:tr w:rsidR="00823348" w14:paraId="544618A7" w14:textId="77777777">
        <w:trPr>
          <w:cantSplit/>
          <w:tblHeader/>
          <w:jc w:val="center"/>
        </w:trPr>
        <w:tc>
          <w:tcPr>
            <w:tcW w:w="3168" w:type="dxa"/>
            <w:shd w:val="clear" w:color="auto" w:fill="1E3A8A"/>
            <w:tcMar>
              <w:top w:w="120" w:type="dxa"/>
              <w:left w:w="140" w:type="dxa"/>
              <w:bottom w:w="120" w:type="dxa"/>
              <w:right w:w="140" w:type="dxa"/>
            </w:tcMar>
          </w:tcPr>
          <w:p w14:paraId="7D1292CE" w14:textId="77777777" w:rsidR="00823348" w:rsidRDefault="00482E28" w:rsidP="00332529">
            <w:pPr>
              <w:spacing w:after="0"/>
            </w:pPr>
            <w:r>
              <w:rPr>
                <w:rFonts w:ascii="Calibri" w:hAnsi="Calibri"/>
                <w:b/>
                <w:color w:val="FFFFFF"/>
                <w:sz w:val="20"/>
              </w:rPr>
              <w:t>Phân h</w:t>
            </w:r>
            <w:r>
              <w:rPr>
                <w:rFonts w:ascii="Calibri" w:hAnsi="Calibri"/>
                <w:b/>
                <w:color w:val="FFFFFF"/>
                <w:sz w:val="20"/>
              </w:rPr>
              <w:t>ệ</w:t>
            </w:r>
            <w:r>
              <w:rPr>
                <w:rFonts w:ascii="Calibri" w:hAnsi="Calibri"/>
                <w:b/>
                <w:color w:val="FFFFFF"/>
                <w:sz w:val="20"/>
              </w:rPr>
              <w:t xml:space="preserve"> nghi</w:t>
            </w:r>
            <w:r>
              <w:rPr>
                <w:rFonts w:ascii="Calibri" w:hAnsi="Calibri"/>
                <w:b/>
                <w:color w:val="FFFFFF"/>
                <w:sz w:val="20"/>
              </w:rPr>
              <w:t>ệ</w:t>
            </w:r>
            <w:r>
              <w:rPr>
                <w:rFonts w:ascii="Calibri" w:hAnsi="Calibri"/>
                <w:b/>
                <w:color w:val="FFFFFF"/>
                <w:sz w:val="20"/>
              </w:rPr>
              <w:t>p v</w:t>
            </w:r>
            <w:r>
              <w:rPr>
                <w:rFonts w:ascii="Calibri" w:hAnsi="Calibri"/>
                <w:b/>
                <w:color w:val="FFFFFF"/>
                <w:sz w:val="20"/>
              </w:rPr>
              <w:t>ụ</w:t>
            </w:r>
            <w:r>
              <w:rPr>
                <w:rFonts w:ascii="Calibri" w:hAnsi="Calibri"/>
                <w:b/>
                <w:color w:val="FFFFFF"/>
                <w:sz w:val="20"/>
              </w:rPr>
              <w:t xml:space="preserve"> (Sub-domain)</w:t>
            </w:r>
          </w:p>
        </w:tc>
        <w:tc>
          <w:tcPr>
            <w:tcW w:w="5861" w:type="dxa"/>
            <w:shd w:val="clear" w:color="auto" w:fill="1E3A8A"/>
            <w:tcMar>
              <w:top w:w="120" w:type="dxa"/>
              <w:left w:w="140" w:type="dxa"/>
              <w:bottom w:w="120" w:type="dxa"/>
              <w:right w:w="140" w:type="dxa"/>
            </w:tcMar>
          </w:tcPr>
          <w:p w14:paraId="4C96E7C4" w14:textId="785516D2" w:rsidR="00823348" w:rsidRDefault="00482E28" w:rsidP="000064D4">
            <w:pPr>
              <w:spacing w:after="0"/>
              <w:jc w:val="both"/>
            </w:pPr>
            <w:r>
              <w:rPr>
                <w:rFonts w:ascii="Calibri" w:hAnsi="Calibri"/>
                <w:b/>
                <w:color w:val="FFFFFF"/>
                <w:sz w:val="20"/>
              </w:rPr>
              <w:t>Đ</w:t>
            </w:r>
            <w:r>
              <w:rPr>
                <w:rFonts w:ascii="Calibri" w:hAnsi="Calibri"/>
                <w:b/>
                <w:color w:val="FFFFFF"/>
                <w:sz w:val="20"/>
              </w:rPr>
              <w:t>ặ</w:t>
            </w:r>
            <w:r>
              <w:rPr>
                <w:rFonts w:ascii="Calibri" w:hAnsi="Calibri"/>
                <w:b/>
                <w:color w:val="FFFFFF"/>
                <w:sz w:val="20"/>
              </w:rPr>
              <w:t xml:space="preserve">c thù trong </w:t>
            </w:r>
            <w:r>
              <w:rPr>
                <w:rFonts w:ascii="Calibri" w:hAnsi="Calibri"/>
                <w:b/>
                <w:color w:val="FFFFFF"/>
                <w:sz w:val="20"/>
              </w:rPr>
              <w:t>SET-2026</w:t>
            </w:r>
          </w:p>
        </w:tc>
      </w:tr>
      <w:tr w:rsidR="00823348" w14:paraId="0B75E8FF" w14:textId="77777777">
        <w:trPr>
          <w:cantSplit/>
          <w:jc w:val="center"/>
        </w:trPr>
        <w:tc>
          <w:tcPr>
            <w:tcW w:w="3168" w:type="dxa"/>
            <w:shd w:val="clear" w:color="auto" w:fill="F8FAFC"/>
            <w:tcMar>
              <w:top w:w="100" w:type="dxa"/>
              <w:left w:w="140" w:type="dxa"/>
              <w:bottom w:w="100" w:type="dxa"/>
              <w:right w:w="140" w:type="dxa"/>
            </w:tcMar>
          </w:tcPr>
          <w:p w14:paraId="202C9F54" w14:textId="73596807" w:rsidR="00823348" w:rsidRDefault="00482E28" w:rsidP="00332529">
            <w:pPr>
              <w:spacing w:after="0"/>
            </w:pPr>
            <w:r>
              <w:rPr>
                <w:rFonts w:ascii="Calibri" w:hAnsi="Calibri"/>
                <w:b/>
                <w:color w:val="1F2937"/>
                <w:sz w:val="20"/>
              </w:rPr>
              <w:t>1. Qu</w:t>
            </w:r>
            <w:r>
              <w:rPr>
                <w:rFonts w:ascii="Calibri" w:hAnsi="Calibri"/>
                <w:b/>
                <w:color w:val="1F2937"/>
                <w:sz w:val="20"/>
              </w:rPr>
              <w:t>ả</w:t>
            </w:r>
            <w:r>
              <w:rPr>
                <w:rFonts w:ascii="Calibri" w:hAnsi="Calibri"/>
                <w:b/>
                <w:color w:val="1F2937"/>
                <w:sz w:val="20"/>
              </w:rPr>
              <w:t>n lý Vi ph</w:t>
            </w:r>
            <w:r>
              <w:rPr>
                <w:rFonts w:ascii="Calibri" w:hAnsi="Calibri"/>
                <w:b/>
                <w:color w:val="1F2937"/>
                <w:sz w:val="20"/>
              </w:rPr>
              <w:t>ạ</w:t>
            </w:r>
            <w:r>
              <w:rPr>
                <w:rFonts w:ascii="Calibri" w:hAnsi="Calibri"/>
                <w:b/>
                <w:color w:val="1F2937"/>
                <w:sz w:val="20"/>
              </w:rPr>
              <w:t xml:space="preserve">m &amp; </w:t>
            </w:r>
            <w:r>
              <w:rPr>
                <w:rFonts w:ascii="Calibri" w:hAnsi="Calibri"/>
                <w:b/>
                <w:color w:val="1F2937"/>
                <w:sz w:val="20"/>
              </w:rPr>
              <w:t>N</w:t>
            </w:r>
            <w:r>
              <w:rPr>
                <w:rFonts w:ascii="Calibri" w:hAnsi="Calibri"/>
                <w:b/>
                <w:color w:val="1F2937"/>
                <w:sz w:val="20"/>
              </w:rPr>
              <w:t>ợ</w:t>
            </w:r>
          </w:p>
        </w:tc>
        <w:tc>
          <w:tcPr>
            <w:tcW w:w="5861" w:type="dxa"/>
            <w:shd w:val="clear" w:color="auto" w:fill="F8FAFC"/>
            <w:tcMar>
              <w:top w:w="100" w:type="dxa"/>
              <w:left w:w="140" w:type="dxa"/>
              <w:bottom w:w="100" w:type="dxa"/>
              <w:right w:w="140" w:type="dxa"/>
            </w:tcMar>
          </w:tcPr>
          <w:p w14:paraId="6AE91921" w14:textId="7B0CC9D1" w:rsidR="00823348" w:rsidRDefault="00482E28" w:rsidP="000064D4">
            <w:pPr>
              <w:spacing w:after="0"/>
              <w:jc w:val="both"/>
            </w:pPr>
            <w:r>
              <w:rPr>
                <w:rFonts w:ascii="Calibri" w:hAnsi="Calibri"/>
                <w:color w:val="1F2937"/>
                <w:sz w:val="20"/>
              </w:rPr>
              <w:t>Ghi nh</w:t>
            </w:r>
            <w:r>
              <w:rPr>
                <w:rFonts w:ascii="Calibri" w:hAnsi="Calibri"/>
                <w:color w:val="1F2937"/>
                <w:sz w:val="20"/>
              </w:rPr>
              <w:t>ậ</w:t>
            </w:r>
            <w:r>
              <w:rPr>
                <w:rFonts w:ascii="Calibri" w:hAnsi="Calibri"/>
                <w:color w:val="1F2937"/>
                <w:sz w:val="20"/>
              </w:rPr>
              <w:t>n s</w:t>
            </w:r>
            <w:r>
              <w:rPr>
                <w:rFonts w:ascii="Calibri" w:hAnsi="Calibri"/>
                <w:color w:val="1F2937"/>
                <w:sz w:val="20"/>
              </w:rPr>
              <w:t>ự</w:t>
            </w:r>
            <w:r>
              <w:rPr>
                <w:rFonts w:ascii="Calibri" w:hAnsi="Calibri"/>
                <w:color w:val="1F2937"/>
                <w:sz w:val="20"/>
              </w:rPr>
              <w:t xml:space="preserve"> ki</w:t>
            </w:r>
            <w:r>
              <w:rPr>
                <w:rFonts w:ascii="Calibri" w:hAnsi="Calibri"/>
                <w:color w:val="1F2937"/>
                <w:sz w:val="20"/>
              </w:rPr>
              <w:t>ệ</w:t>
            </w:r>
            <w:r>
              <w:rPr>
                <w:rFonts w:ascii="Calibri" w:hAnsi="Calibri"/>
                <w:color w:val="1F2937"/>
                <w:sz w:val="20"/>
              </w:rPr>
              <w:t>n ph</w:t>
            </w:r>
            <w:r>
              <w:rPr>
                <w:rFonts w:ascii="Calibri" w:hAnsi="Calibri"/>
                <w:color w:val="1F2937"/>
                <w:sz w:val="20"/>
              </w:rPr>
              <w:t>ạ</w:t>
            </w:r>
            <w:r>
              <w:rPr>
                <w:rFonts w:ascii="Calibri" w:hAnsi="Calibri"/>
                <w:color w:val="1F2937"/>
                <w:sz w:val="20"/>
              </w:rPr>
              <w:t>t theo th</w:t>
            </w:r>
            <w:r>
              <w:rPr>
                <w:rFonts w:ascii="Calibri" w:hAnsi="Calibri"/>
                <w:color w:val="1F2937"/>
                <w:sz w:val="20"/>
              </w:rPr>
              <w:t>ờ</w:t>
            </w:r>
            <w:r>
              <w:rPr>
                <w:rFonts w:ascii="Calibri" w:hAnsi="Calibri"/>
                <w:color w:val="1F2937"/>
                <w:sz w:val="20"/>
              </w:rPr>
              <w:t>i gian th</w:t>
            </w:r>
            <w:r>
              <w:rPr>
                <w:rFonts w:ascii="Calibri" w:hAnsi="Calibri"/>
                <w:color w:val="1F2937"/>
                <w:sz w:val="20"/>
              </w:rPr>
              <w:t>ự</w:t>
            </w:r>
            <w:r>
              <w:rPr>
                <w:rFonts w:ascii="Calibri" w:hAnsi="Calibri"/>
                <w:color w:val="1F2937"/>
                <w:sz w:val="20"/>
              </w:rPr>
              <w:t>c t</w:t>
            </w:r>
            <w:r>
              <w:rPr>
                <w:rFonts w:ascii="Calibri" w:hAnsi="Calibri"/>
                <w:color w:val="1F2937"/>
                <w:sz w:val="20"/>
              </w:rPr>
              <w:t>ạ</w:t>
            </w:r>
            <w:r>
              <w:rPr>
                <w:rFonts w:ascii="Calibri" w:hAnsi="Calibri"/>
                <w:color w:val="1F2937"/>
                <w:sz w:val="20"/>
              </w:rPr>
              <w:t>i l</w:t>
            </w:r>
            <w:r>
              <w:rPr>
                <w:rFonts w:ascii="Calibri" w:hAnsi="Calibri"/>
                <w:color w:val="1F2937"/>
                <w:sz w:val="20"/>
              </w:rPr>
              <w:t>ớ</w:t>
            </w:r>
            <w:r>
              <w:rPr>
                <w:rFonts w:ascii="Calibri" w:hAnsi="Calibri"/>
                <w:color w:val="1F2937"/>
                <w:sz w:val="20"/>
              </w:rPr>
              <w:t>p: Ngư</w:t>
            </w:r>
            <w:r>
              <w:rPr>
                <w:rFonts w:ascii="Calibri" w:hAnsi="Calibri"/>
                <w:color w:val="1F2937"/>
                <w:sz w:val="20"/>
              </w:rPr>
              <w:t>ờ</w:t>
            </w:r>
            <w:r>
              <w:rPr>
                <w:rFonts w:ascii="Calibri" w:hAnsi="Calibri"/>
                <w:color w:val="1F2937"/>
                <w:sz w:val="20"/>
              </w:rPr>
              <w:t>i b</w:t>
            </w:r>
            <w:r>
              <w:rPr>
                <w:rFonts w:ascii="Calibri" w:hAnsi="Calibri"/>
                <w:color w:val="1F2937"/>
                <w:sz w:val="20"/>
              </w:rPr>
              <w:t>ị</w:t>
            </w:r>
            <w:r>
              <w:rPr>
                <w:rFonts w:ascii="Calibri" w:hAnsi="Calibri"/>
                <w:color w:val="1F2937"/>
                <w:sz w:val="20"/>
              </w:rPr>
              <w:t xml:space="preserve"> ph</w:t>
            </w:r>
            <w:r>
              <w:rPr>
                <w:rFonts w:ascii="Calibri" w:hAnsi="Calibri"/>
                <w:color w:val="1F2937"/>
                <w:sz w:val="20"/>
              </w:rPr>
              <w:t>ạ</w:t>
            </w:r>
            <w:r>
              <w:rPr>
                <w:rFonts w:ascii="Calibri" w:hAnsi="Calibri"/>
                <w:color w:val="1F2937"/>
                <w:sz w:val="20"/>
              </w:rPr>
              <w:t>t, lý do ph</w:t>
            </w:r>
            <w:r>
              <w:rPr>
                <w:rFonts w:ascii="Calibri" w:hAnsi="Calibri"/>
                <w:color w:val="1F2937"/>
                <w:sz w:val="20"/>
              </w:rPr>
              <w:t>ạ</w:t>
            </w:r>
            <w:r>
              <w:rPr>
                <w:rFonts w:ascii="Calibri" w:hAnsi="Calibri"/>
                <w:color w:val="1F2937"/>
                <w:sz w:val="20"/>
              </w:rPr>
              <w:t>t (quên bài, tr</w:t>
            </w:r>
            <w:r>
              <w:rPr>
                <w:rFonts w:ascii="Calibri" w:hAnsi="Calibri"/>
                <w:color w:val="1F2937"/>
                <w:sz w:val="20"/>
              </w:rPr>
              <w:t>ễ</w:t>
            </w:r>
            <w:r>
              <w:rPr>
                <w:rFonts w:ascii="Calibri" w:hAnsi="Calibri"/>
                <w:color w:val="1F2937"/>
                <w:sz w:val="20"/>
              </w:rPr>
              <w:t xml:space="preserve"> deadline, kh</w:t>
            </w:r>
            <w:r>
              <w:rPr>
                <w:rFonts w:ascii="Calibri" w:hAnsi="Calibri"/>
                <w:color w:val="1F2937"/>
                <w:sz w:val="20"/>
              </w:rPr>
              <w:t>ả</w:t>
            </w:r>
            <w:r>
              <w:rPr>
                <w:rFonts w:ascii="Calibri" w:hAnsi="Calibri"/>
                <w:color w:val="1F2937"/>
                <w:sz w:val="20"/>
              </w:rPr>
              <w:t>o bài...), s</w:t>
            </w:r>
            <w:r>
              <w:rPr>
                <w:rFonts w:ascii="Calibri" w:hAnsi="Calibri"/>
                <w:color w:val="1F2937"/>
                <w:sz w:val="20"/>
              </w:rPr>
              <w:t>ố</w:t>
            </w:r>
            <w:r>
              <w:rPr>
                <w:rFonts w:ascii="Calibri" w:hAnsi="Calibri"/>
                <w:color w:val="1F2937"/>
                <w:sz w:val="20"/>
              </w:rPr>
              <w:t xml:space="preserve"> lư</w:t>
            </w:r>
            <w:r>
              <w:rPr>
                <w:rFonts w:ascii="Calibri" w:hAnsi="Calibri"/>
                <w:color w:val="1F2937"/>
                <w:sz w:val="20"/>
              </w:rPr>
              <w:t>ợ</w:t>
            </w:r>
            <w:r>
              <w:rPr>
                <w:rFonts w:ascii="Calibri" w:hAnsi="Calibri"/>
                <w:color w:val="1F2937"/>
                <w:sz w:val="20"/>
              </w:rPr>
              <w:t>ng bánh g</w:t>
            </w:r>
            <w:r>
              <w:rPr>
                <w:rFonts w:ascii="Calibri" w:hAnsi="Calibri"/>
                <w:color w:val="1F2937"/>
                <w:sz w:val="20"/>
              </w:rPr>
              <w:t>ố</w:t>
            </w:r>
            <w:r>
              <w:rPr>
                <w:rFonts w:ascii="Calibri" w:hAnsi="Calibri"/>
                <w:color w:val="1F2937"/>
                <w:sz w:val="20"/>
              </w:rPr>
              <w:t>c, ngư</w:t>
            </w:r>
            <w:r>
              <w:rPr>
                <w:rFonts w:ascii="Calibri" w:hAnsi="Calibri"/>
                <w:color w:val="1F2937"/>
                <w:sz w:val="20"/>
              </w:rPr>
              <w:t>ờ</w:t>
            </w:r>
            <w:r>
              <w:rPr>
                <w:rFonts w:ascii="Calibri" w:hAnsi="Calibri"/>
                <w:color w:val="1F2937"/>
                <w:sz w:val="20"/>
              </w:rPr>
              <w:t>i ra</w:t>
            </w:r>
            <w:r w:rsidR="00A906CD">
              <w:rPr>
                <w:rFonts w:ascii="Calibri" w:hAnsi="Calibri"/>
                <w:color w:val="1F2937"/>
                <w:sz w:val="20"/>
              </w:rPr>
              <w:t xml:space="preserve"> quyết định </w:t>
            </w:r>
            <w:r>
              <w:rPr>
                <w:rFonts w:ascii="Calibri" w:hAnsi="Calibri"/>
                <w:color w:val="1F2937"/>
                <w:sz w:val="20"/>
              </w:rPr>
              <w:t>(Anh Đăng).</w:t>
            </w:r>
          </w:p>
        </w:tc>
      </w:tr>
      <w:tr w:rsidR="00823348" w14:paraId="4D5A65D8" w14:textId="77777777">
        <w:trPr>
          <w:cantSplit/>
          <w:jc w:val="center"/>
        </w:trPr>
        <w:tc>
          <w:tcPr>
            <w:tcW w:w="3168" w:type="dxa"/>
            <w:shd w:val="clear" w:color="auto" w:fill="FFFFFF"/>
            <w:tcMar>
              <w:top w:w="100" w:type="dxa"/>
              <w:left w:w="140" w:type="dxa"/>
              <w:bottom w:w="100" w:type="dxa"/>
              <w:right w:w="140" w:type="dxa"/>
            </w:tcMar>
          </w:tcPr>
          <w:p w14:paraId="45784897" w14:textId="5CBF1A8E" w:rsidR="00823348" w:rsidRDefault="00482E28" w:rsidP="00332529">
            <w:pPr>
              <w:spacing w:after="0"/>
            </w:pPr>
            <w:r>
              <w:rPr>
                <w:rFonts w:ascii="Calibri" w:hAnsi="Calibri"/>
                <w:b/>
                <w:color w:val="1F2937"/>
                <w:sz w:val="20"/>
              </w:rPr>
              <w:t>2. Qu</w:t>
            </w:r>
            <w:r>
              <w:rPr>
                <w:rFonts w:ascii="Calibri" w:hAnsi="Calibri"/>
                <w:b/>
                <w:color w:val="1F2937"/>
                <w:sz w:val="20"/>
              </w:rPr>
              <w:t>ả</w:t>
            </w:r>
            <w:r>
              <w:rPr>
                <w:rFonts w:ascii="Calibri" w:hAnsi="Calibri"/>
                <w:b/>
                <w:color w:val="1F2937"/>
                <w:sz w:val="20"/>
              </w:rPr>
              <w:t xml:space="preserve">n lý </w:t>
            </w:r>
            <w:r w:rsidR="00743C1C">
              <w:rPr>
                <w:rFonts w:ascii="Calibri" w:hAnsi="Calibri"/>
                <w:b/>
                <w:color w:val="1F2937"/>
                <w:sz w:val="20"/>
              </w:rPr>
              <w:t>Thời gian</w:t>
            </w:r>
            <w:r>
              <w:rPr>
                <w:rFonts w:ascii="Calibri" w:hAnsi="Calibri"/>
                <w:b/>
                <w:color w:val="1F2937"/>
                <w:sz w:val="20"/>
              </w:rPr>
              <w:t xml:space="preserve"> &amp; Lãi ph</w:t>
            </w:r>
            <w:r>
              <w:rPr>
                <w:rFonts w:ascii="Calibri" w:hAnsi="Calibri"/>
                <w:b/>
                <w:color w:val="1F2937"/>
                <w:sz w:val="20"/>
              </w:rPr>
              <w:t>ạ</w:t>
            </w:r>
            <w:r>
              <w:rPr>
                <w:rFonts w:ascii="Calibri" w:hAnsi="Calibri"/>
                <w:b/>
                <w:color w:val="1F2937"/>
                <w:sz w:val="20"/>
              </w:rPr>
              <w:t>t</w:t>
            </w:r>
            <w:r>
              <w:rPr>
                <w:rFonts w:ascii="Calibri" w:hAnsi="Calibri"/>
                <w:b/>
                <w:color w:val="1F2937"/>
                <w:sz w:val="20"/>
              </w:rPr>
              <w:br/>
            </w:r>
          </w:p>
        </w:tc>
        <w:tc>
          <w:tcPr>
            <w:tcW w:w="5861" w:type="dxa"/>
            <w:shd w:val="clear" w:color="auto" w:fill="FFFFFF"/>
            <w:tcMar>
              <w:top w:w="100" w:type="dxa"/>
              <w:left w:w="140" w:type="dxa"/>
              <w:bottom w:w="100" w:type="dxa"/>
              <w:right w:w="140" w:type="dxa"/>
            </w:tcMar>
          </w:tcPr>
          <w:p w14:paraId="3285AD69" w14:textId="621759B1" w:rsidR="00823348" w:rsidRDefault="00743C1C" w:rsidP="000064D4">
            <w:pPr>
              <w:spacing w:after="0"/>
              <w:jc w:val="both"/>
            </w:pPr>
            <w:r>
              <w:rPr>
                <w:rFonts w:ascii="Calibri" w:hAnsi="Calibri"/>
                <w:color w:val="1F2937"/>
                <w:sz w:val="20"/>
              </w:rPr>
              <w:t>Theo</w:t>
            </w:r>
            <w:r w:rsidR="00482E28">
              <w:rPr>
                <w:rFonts w:ascii="Calibri" w:hAnsi="Calibri"/>
                <w:color w:val="1F2937"/>
                <w:sz w:val="20"/>
              </w:rPr>
              <w:t xml:space="preserve"> chu k</w:t>
            </w:r>
            <w:r w:rsidR="00482E28">
              <w:rPr>
                <w:rFonts w:ascii="Calibri" w:hAnsi="Calibri"/>
                <w:color w:val="1F2937"/>
                <w:sz w:val="20"/>
              </w:rPr>
              <w:t>ỳ</w:t>
            </w:r>
            <w:r w:rsidR="00482E28">
              <w:rPr>
                <w:rFonts w:ascii="Calibri" w:hAnsi="Calibri"/>
                <w:color w:val="1F2937"/>
                <w:sz w:val="20"/>
              </w:rPr>
              <w:t xml:space="preserve"> c</w:t>
            </w:r>
            <w:r w:rsidR="00482E28">
              <w:rPr>
                <w:rFonts w:ascii="Calibri" w:hAnsi="Calibri"/>
                <w:color w:val="1F2937"/>
                <w:sz w:val="20"/>
              </w:rPr>
              <w:t>ố</w:t>
            </w:r>
            <w:r w:rsidR="00482E28">
              <w:rPr>
                <w:rFonts w:ascii="Calibri" w:hAnsi="Calibri"/>
                <w:color w:val="1F2937"/>
                <w:sz w:val="20"/>
              </w:rPr>
              <w:t xml:space="preserve"> đ</w:t>
            </w:r>
            <w:r w:rsidR="00482E28">
              <w:rPr>
                <w:rFonts w:ascii="Calibri" w:hAnsi="Calibri"/>
                <w:color w:val="1F2937"/>
                <w:sz w:val="20"/>
              </w:rPr>
              <w:t>ị</w:t>
            </w:r>
            <w:r w:rsidR="00482E28">
              <w:rPr>
                <w:rFonts w:ascii="Calibri" w:hAnsi="Calibri"/>
                <w:color w:val="1F2937"/>
                <w:sz w:val="20"/>
              </w:rPr>
              <w:t>nh (m</w:t>
            </w:r>
            <w:r w:rsidR="00482E28">
              <w:rPr>
                <w:rFonts w:ascii="Calibri" w:hAnsi="Calibri"/>
                <w:color w:val="1F2937"/>
                <w:sz w:val="20"/>
              </w:rPr>
              <w:t>ỗ</w:t>
            </w:r>
            <w:r w:rsidR="00482E28">
              <w:rPr>
                <w:rFonts w:ascii="Calibri" w:hAnsi="Calibri"/>
                <w:color w:val="1F2937"/>
                <w:sz w:val="20"/>
              </w:rPr>
              <w:t>i th</w:t>
            </w:r>
            <w:r w:rsidR="00482E28">
              <w:rPr>
                <w:rFonts w:ascii="Calibri" w:hAnsi="Calibri"/>
                <w:color w:val="1F2937"/>
                <w:sz w:val="20"/>
              </w:rPr>
              <w:t>ứ</w:t>
            </w:r>
            <w:r w:rsidR="00482E28">
              <w:rPr>
                <w:rFonts w:ascii="Calibri" w:hAnsi="Calibri"/>
                <w:color w:val="1F2937"/>
                <w:sz w:val="20"/>
              </w:rPr>
              <w:t xml:space="preserve"> Hai hàng tu</w:t>
            </w:r>
            <w:r w:rsidR="00482E28">
              <w:rPr>
                <w:rFonts w:ascii="Calibri" w:hAnsi="Calibri"/>
                <w:color w:val="1F2937"/>
                <w:sz w:val="20"/>
              </w:rPr>
              <w:t>ầ</w:t>
            </w:r>
            <w:r w:rsidR="00482E28">
              <w:rPr>
                <w:rFonts w:ascii="Calibri" w:hAnsi="Calibri"/>
                <w:color w:val="1F2937"/>
                <w:sz w:val="20"/>
              </w:rPr>
              <w:t>n). Ki</w:t>
            </w:r>
            <w:r w:rsidR="00482E28">
              <w:rPr>
                <w:rFonts w:ascii="Calibri" w:hAnsi="Calibri"/>
                <w:color w:val="1F2937"/>
                <w:sz w:val="20"/>
              </w:rPr>
              <w:t>ể</w:t>
            </w:r>
            <w:r w:rsidR="00482E28">
              <w:rPr>
                <w:rFonts w:ascii="Calibri" w:hAnsi="Calibri"/>
                <w:color w:val="1F2937"/>
                <w:sz w:val="20"/>
              </w:rPr>
              <w:t>m tra tr</w:t>
            </w:r>
            <w:r w:rsidR="00482E28">
              <w:rPr>
                <w:rFonts w:ascii="Calibri" w:hAnsi="Calibri"/>
                <w:color w:val="1F2937"/>
                <w:sz w:val="20"/>
              </w:rPr>
              <w:t>ạ</w:t>
            </w:r>
            <w:r w:rsidR="00482E28">
              <w:rPr>
                <w:rFonts w:ascii="Calibri" w:hAnsi="Calibri"/>
                <w:color w:val="1F2937"/>
                <w:sz w:val="20"/>
              </w:rPr>
              <w:t>ng thái n</w:t>
            </w:r>
            <w:r w:rsidR="00482E28">
              <w:rPr>
                <w:rFonts w:ascii="Calibri" w:hAnsi="Calibri"/>
                <w:color w:val="1F2937"/>
                <w:sz w:val="20"/>
              </w:rPr>
              <w:t>ợ</w:t>
            </w:r>
            <w:r w:rsidR="00482E28">
              <w:rPr>
                <w:rFonts w:ascii="Calibri" w:hAnsi="Calibri"/>
                <w:color w:val="1F2937"/>
                <w:sz w:val="20"/>
              </w:rPr>
              <w:t xml:space="preserve"> vào </w:t>
            </w:r>
            <w:r>
              <w:rPr>
                <w:rFonts w:ascii="Calibri" w:hAnsi="Calibri"/>
                <w:color w:val="1F2937"/>
                <w:sz w:val="20"/>
              </w:rPr>
              <w:t xml:space="preserve">mỗi </w:t>
            </w:r>
            <w:r w:rsidR="00482E28">
              <w:rPr>
                <w:rFonts w:ascii="Calibri" w:hAnsi="Calibri"/>
                <w:color w:val="1F2937"/>
                <w:sz w:val="20"/>
              </w:rPr>
              <w:t>bu</w:t>
            </w:r>
            <w:r w:rsidR="00482E28">
              <w:rPr>
                <w:rFonts w:ascii="Calibri" w:hAnsi="Calibri"/>
                <w:color w:val="1F2937"/>
                <w:sz w:val="20"/>
              </w:rPr>
              <w:t>ổ</w:t>
            </w:r>
            <w:r w:rsidR="00482E28">
              <w:rPr>
                <w:rFonts w:ascii="Calibri" w:hAnsi="Calibri"/>
                <w:color w:val="1F2937"/>
                <w:sz w:val="20"/>
              </w:rPr>
              <w:t>i h</w:t>
            </w:r>
            <w:r w:rsidR="00482E28">
              <w:rPr>
                <w:rFonts w:ascii="Calibri" w:hAnsi="Calibri"/>
                <w:color w:val="1F2937"/>
                <w:sz w:val="20"/>
              </w:rPr>
              <w:t>ọ</w:t>
            </w:r>
            <w:r w:rsidR="00482E28">
              <w:rPr>
                <w:rFonts w:ascii="Calibri" w:hAnsi="Calibri"/>
                <w:color w:val="1F2937"/>
                <w:sz w:val="20"/>
              </w:rPr>
              <w:t>c th</w:t>
            </w:r>
            <w:r w:rsidR="00482E28">
              <w:rPr>
                <w:rFonts w:ascii="Calibri" w:hAnsi="Calibri"/>
                <w:color w:val="1F2937"/>
                <w:sz w:val="20"/>
              </w:rPr>
              <w:t>ứ</w:t>
            </w:r>
            <w:r w:rsidR="00482E28">
              <w:rPr>
                <w:rFonts w:ascii="Calibri" w:hAnsi="Calibri"/>
                <w:color w:val="1F2937"/>
                <w:sz w:val="20"/>
              </w:rPr>
              <w:t xml:space="preserve"> Hai đ</w:t>
            </w:r>
            <w:r w:rsidR="00482E28">
              <w:rPr>
                <w:rFonts w:ascii="Calibri" w:hAnsi="Calibri"/>
                <w:color w:val="1F2937"/>
                <w:sz w:val="20"/>
              </w:rPr>
              <w:t>ể</w:t>
            </w:r>
            <w:r w:rsidR="00482E28">
              <w:rPr>
                <w:rFonts w:ascii="Calibri" w:hAnsi="Calibri"/>
                <w:color w:val="1F2937"/>
                <w:sz w:val="20"/>
              </w:rPr>
              <w:t xml:space="preserve"> </w:t>
            </w:r>
            <w:r w:rsidR="00482E28">
              <w:rPr>
                <w:rFonts w:ascii="Calibri" w:hAnsi="Calibri"/>
                <w:color w:val="1F2937"/>
                <w:sz w:val="20"/>
              </w:rPr>
              <w:t>nhân 10 (x10) đ</w:t>
            </w:r>
            <w:r w:rsidR="00482E28">
              <w:rPr>
                <w:rFonts w:ascii="Calibri" w:hAnsi="Calibri"/>
                <w:color w:val="1F2937"/>
                <w:sz w:val="20"/>
              </w:rPr>
              <w:t>ố</w:t>
            </w:r>
            <w:r w:rsidR="00482E28">
              <w:rPr>
                <w:rFonts w:ascii="Calibri" w:hAnsi="Calibri"/>
                <w:color w:val="1F2937"/>
                <w:sz w:val="20"/>
              </w:rPr>
              <w:t>i v</w:t>
            </w:r>
            <w:r w:rsidR="00482E28">
              <w:rPr>
                <w:rFonts w:ascii="Calibri" w:hAnsi="Calibri"/>
                <w:color w:val="1F2937"/>
                <w:sz w:val="20"/>
              </w:rPr>
              <w:t>ớ</w:t>
            </w:r>
            <w:r w:rsidR="00482E28">
              <w:rPr>
                <w:rFonts w:ascii="Calibri" w:hAnsi="Calibri"/>
                <w:color w:val="1F2937"/>
                <w:sz w:val="20"/>
              </w:rPr>
              <w:t>i s</w:t>
            </w:r>
            <w:r w:rsidR="00482E28">
              <w:rPr>
                <w:rFonts w:ascii="Calibri" w:hAnsi="Calibri"/>
                <w:color w:val="1F2937"/>
                <w:sz w:val="20"/>
              </w:rPr>
              <w:t>ố</w:t>
            </w:r>
            <w:r w:rsidR="00482E28">
              <w:rPr>
                <w:rFonts w:ascii="Calibri" w:hAnsi="Calibri"/>
                <w:color w:val="1F2937"/>
                <w:sz w:val="20"/>
              </w:rPr>
              <w:t xml:space="preserve"> lư</w:t>
            </w:r>
            <w:r w:rsidR="00482E28">
              <w:rPr>
                <w:rFonts w:ascii="Calibri" w:hAnsi="Calibri"/>
                <w:color w:val="1F2937"/>
                <w:sz w:val="20"/>
              </w:rPr>
              <w:t>ợ</w:t>
            </w:r>
            <w:r w:rsidR="00482E28">
              <w:rPr>
                <w:rFonts w:ascii="Calibri" w:hAnsi="Calibri"/>
                <w:color w:val="1F2937"/>
                <w:sz w:val="20"/>
              </w:rPr>
              <w:t>ng bánh còn thi</w:t>
            </w:r>
            <w:r w:rsidR="00482E28">
              <w:rPr>
                <w:rFonts w:ascii="Calibri" w:hAnsi="Calibri"/>
                <w:color w:val="1F2937"/>
                <w:sz w:val="20"/>
              </w:rPr>
              <w:t>ế</w:t>
            </w:r>
            <w:r w:rsidR="00482E28">
              <w:rPr>
                <w:rFonts w:ascii="Calibri" w:hAnsi="Calibri"/>
                <w:color w:val="1F2937"/>
                <w:sz w:val="20"/>
              </w:rPr>
              <w:t>u.</w:t>
            </w:r>
          </w:p>
        </w:tc>
      </w:tr>
      <w:tr w:rsidR="00823348" w14:paraId="36FC0DC9" w14:textId="77777777">
        <w:trPr>
          <w:cantSplit/>
          <w:jc w:val="center"/>
        </w:trPr>
        <w:tc>
          <w:tcPr>
            <w:tcW w:w="3168" w:type="dxa"/>
            <w:shd w:val="clear" w:color="auto" w:fill="F8FAFC"/>
            <w:tcMar>
              <w:top w:w="100" w:type="dxa"/>
              <w:left w:w="140" w:type="dxa"/>
              <w:bottom w:w="100" w:type="dxa"/>
              <w:right w:w="140" w:type="dxa"/>
            </w:tcMar>
          </w:tcPr>
          <w:p w14:paraId="2001DB00" w14:textId="0CEB0696" w:rsidR="00823348" w:rsidRDefault="00482E28" w:rsidP="00332529">
            <w:pPr>
              <w:spacing w:after="0"/>
            </w:pPr>
            <w:r>
              <w:rPr>
                <w:rFonts w:ascii="Calibri" w:hAnsi="Calibri"/>
                <w:b/>
                <w:color w:val="1F2937"/>
                <w:sz w:val="20"/>
              </w:rPr>
              <w:t xml:space="preserve">3. </w:t>
            </w:r>
            <w:r>
              <w:rPr>
                <w:rFonts w:ascii="Calibri" w:hAnsi="Calibri"/>
                <w:b/>
                <w:color w:val="1F2937"/>
                <w:sz w:val="20"/>
              </w:rPr>
              <w:t>Ki</w:t>
            </w:r>
            <w:r>
              <w:rPr>
                <w:rFonts w:ascii="Calibri" w:hAnsi="Calibri"/>
                <w:b/>
                <w:color w:val="1F2937"/>
                <w:sz w:val="20"/>
              </w:rPr>
              <w:t>ể</w:t>
            </w:r>
            <w:r>
              <w:rPr>
                <w:rFonts w:ascii="Calibri" w:hAnsi="Calibri"/>
                <w:b/>
                <w:color w:val="1F2937"/>
                <w:sz w:val="20"/>
              </w:rPr>
              <w:t>m kê V</w:t>
            </w:r>
            <w:r>
              <w:rPr>
                <w:rFonts w:ascii="Calibri" w:hAnsi="Calibri"/>
                <w:b/>
                <w:color w:val="1F2937"/>
                <w:sz w:val="20"/>
              </w:rPr>
              <w:t>ậ</w:t>
            </w:r>
            <w:r>
              <w:rPr>
                <w:rFonts w:ascii="Calibri" w:hAnsi="Calibri"/>
                <w:b/>
                <w:color w:val="1F2937"/>
                <w:sz w:val="20"/>
              </w:rPr>
              <w:t>t ph</w:t>
            </w:r>
            <w:r>
              <w:rPr>
                <w:rFonts w:ascii="Calibri" w:hAnsi="Calibri"/>
                <w:b/>
                <w:color w:val="1F2937"/>
                <w:sz w:val="20"/>
              </w:rPr>
              <w:t>ẩ</w:t>
            </w:r>
            <w:r>
              <w:rPr>
                <w:rFonts w:ascii="Calibri" w:hAnsi="Calibri"/>
                <w:b/>
                <w:color w:val="1F2937"/>
                <w:sz w:val="20"/>
              </w:rPr>
              <w:t xml:space="preserve">m Đơn </w:t>
            </w:r>
            <w:r>
              <w:rPr>
                <w:rFonts w:ascii="Calibri" w:hAnsi="Calibri"/>
                <w:b/>
                <w:color w:val="1F2937"/>
                <w:sz w:val="20"/>
              </w:rPr>
              <w:t>gi</w:t>
            </w:r>
            <w:r>
              <w:rPr>
                <w:rFonts w:ascii="Calibri" w:hAnsi="Calibri"/>
                <w:b/>
                <w:color w:val="1F2937"/>
                <w:sz w:val="20"/>
              </w:rPr>
              <w:t>ả</w:t>
            </w:r>
            <w:r>
              <w:rPr>
                <w:rFonts w:ascii="Calibri" w:hAnsi="Calibri"/>
                <w:b/>
                <w:color w:val="1F2937"/>
                <w:sz w:val="20"/>
              </w:rPr>
              <w:t>n</w:t>
            </w:r>
            <w:r>
              <w:rPr>
                <w:rFonts w:ascii="Calibri" w:hAnsi="Calibri"/>
                <w:b/>
                <w:color w:val="1F2937"/>
                <w:sz w:val="20"/>
              </w:rPr>
              <w:br/>
            </w:r>
          </w:p>
        </w:tc>
        <w:tc>
          <w:tcPr>
            <w:tcW w:w="5861" w:type="dxa"/>
            <w:shd w:val="clear" w:color="auto" w:fill="F8FAFC"/>
            <w:tcMar>
              <w:top w:w="100" w:type="dxa"/>
              <w:left w:w="140" w:type="dxa"/>
              <w:bottom w:w="100" w:type="dxa"/>
              <w:right w:w="140" w:type="dxa"/>
            </w:tcMar>
          </w:tcPr>
          <w:p w14:paraId="023B4614" w14:textId="61BDBA71" w:rsidR="00823348" w:rsidRDefault="00482E28" w:rsidP="000064D4">
            <w:pPr>
              <w:spacing w:after="0"/>
              <w:jc w:val="both"/>
            </w:pPr>
            <w:r>
              <w:rPr>
                <w:rFonts w:ascii="Calibri" w:hAnsi="Calibri"/>
                <w:color w:val="1F2937"/>
                <w:sz w:val="20"/>
              </w:rPr>
              <w:t>Qu</w:t>
            </w:r>
            <w:r>
              <w:rPr>
                <w:rFonts w:ascii="Calibri" w:hAnsi="Calibri"/>
                <w:color w:val="1F2937"/>
                <w:sz w:val="20"/>
              </w:rPr>
              <w:t>ả</w:t>
            </w:r>
            <w:r>
              <w:rPr>
                <w:rFonts w:ascii="Calibri" w:hAnsi="Calibri"/>
                <w:color w:val="1F2937"/>
                <w:sz w:val="20"/>
              </w:rPr>
              <w:t>n lý kho bánh v</w:t>
            </w:r>
            <w:r>
              <w:rPr>
                <w:rFonts w:ascii="Calibri" w:hAnsi="Calibri"/>
                <w:color w:val="1F2937"/>
                <w:sz w:val="20"/>
              </w:rPr>
              <w:t>ậ</w:t>
            </w:r>
            <w:r>
              <w:rPr>
                <w:rFonts w:ascii="Calibri" w:hAnsi="Calibri"/>
                <w:color w:val="1F2937"/>
                <w:sz w:val="20"/>
              </w:rPr>
              <w:t>t lý theo s</w:t>
            </w:r>
            <w:r>
              <w:rPr>
                <w:rFonts w:ascii="Calibri" w:hAnsi="Calibri"/>
                <w:color w:val="1F2937"/>
                <w:sz w:val="20"/>
              </w:rPr>
              <w:t>ố</w:t>
            </w:r>
            <w:r>
              <w:rPr>
                <w:rFonts w:ascii="Calibri" w:hAnsi="Calibri"/>
                <w:color w:val="1F2937"/>
                <w:sz w:val="20"/>
              </w:rPr>
              <w:t xml:space="preserve"> lư</w:t>
            </w:r>
            <w:r>
              <w:rPr>
                <w:rFonts w:ascii="Calibri" w:hAnsi="Calibri"/>
                <w:color w:val="1F2937"/>
                <w:sz w:val="20"/>
              </w:rPr>
              <w:t>ợ</w:t>
            </w:r>
            <w:r>
              <w:rPr>
                <w:rFonts w:ascii="Calibri" w:hAnsi="Calibri"/>
                <w:color w:val="1F2937"/>
                <w:sz w:val="20"/>
              </w:rPr>
              <w:t>ng đơn v</w:t>
            </w:r>
            <w:r>
              <w:rPr>
                <w:rFonts w:ascii="Calibri" w:hAnsi="Calibri"/>
                <w:color w:val="1F2937"/>
                <w:sz w:val="20"/>
              </w:rPr>
              <w:t>ị</w:t>
            </w:r>
            <w:r>
              <w:rPr>
                <w:rFonts w:ascii="Calibri" w:hAnsi="Calibri"/>
                <w:color w:val="1F2937"/>
                <w:sz w:val="20"/>
              </w:rPr>
              <w:t xml:space="preserve"> (</w:t>
            </w:r>
            <w:r w:rsidR="00E6217E">
              <w:rPr>
                <w:rFonts w:ascii="Calibri" w:hAnsi="Calibri"/>
                <w:color w:val="1F2937"/>
                <w:sz w:val="20"/>
              </w:rPr>
              <w:t xml:space="preserve">1 </w:t>
            </w:r>
            <w:r>
              <w:rPr>
                <w:rFonts w:ascii="Calibri" w:hAnsi="Calibri"/>
                <w:color w:val="1F2937"/>
                <w:sz w:val="20"/>
              </w:rPr>
              <w:t>b</w:t>
            </w:r>
            <w:r>
              <w:rPr>
                <w:rFonts w:ascii="Calibri" w:hAnsi="Calibri"/>
                <w:color w:val="1F2937"/>
                <w:sz w:val="20"/>
              </w:rPr>
              <w:t>ị</w:t>
            </w:r>
            <w:r>
              <w:rPr>
                <w:rFonts w:ascii="Calibri" w:hAnsi="Calibri"/>
                <w:color w:val="1F2937"/>
                <w:sz w:val="20"/>
              </w:rPr>
              <w:t xml:space="preserve">ch snack), </w:t>
            </w:r>
            <w:r w:rsidR="00E6217E">
              <w:rPr>
                <w:rFonts w:ascii="Calibri" w:hAnsi="Calibri"/>
                <w:color w:val="1F2937"/>
                <w:sz w:val="20"/>
              </w:rPr>
              <w:t>không quan trọng giá tiền, loại bánh,…</w:t>
            </w:r>
          </w:p>
        </w:tc>
      </w:tr>
    </w:tbl>
    <w:p w14:paraId="7EA9AB6A" w14:textId="77777777" w:rsidR="00823348" w:rsidRDefault="00823348" w:rsidP="000064D4">
      <w:pPr>
        <w:spacing w:after="40"/>
        <w:jc w:val="both"/>
      </w:pPr>
    </w:p>
    <w:p w14:paraId="4E21F8B8" w14:textId="01F5222F" w:rsidR="00823348" w:rsidRDefault="00482E28" w:rsidP="000064D4">
      <w:pPr>
        <w:keepNext/>
        <w:pBdr>
          <w:bottom w:val="single" w:sz="6" w:space="2" w:color="E2E8F0"/>
        </w:pBdr>
        <w:spacing w:before="320" w:after="100"/>
        <w:jc w:val="both"/>
      </w:pPr>
      <w:r>
        <w:rPr>
          <w:rFonts w:ascii="Calibri" w:hAnsi="Calibri"/>
          <w:b/>
          <w:color w:val="1E3A8A"/>
          <w:sz w:val="27"/>
        </w:rPr>
        <w:t xml:space="preserve">3. Business Model </w:t>
      </w:r>
    </w:p>
    <w:p w14:paraId="084F8463" w14:textId="09BD3164" w:rsidR="00823348" w:rsidRDefault="00482E28" w:rsidP="000064D4">
      <w:pPr>
        <w:spacing w:after="100"/>
        <w:jc w:val="both"/>
      </w:pPr>
      <w:r>
        <w:rPr>
          <w:rFonts w:ascii="Calibri" w:hAnsi="Calibri"/>
          <w:color w:val="1F2937"/>
          <w:sz w:val="21"/>
        </w:rPr>
        <w:t xml:space="preserve">Vì </w:t>
      </w:r>
      <w:r>
        <w:rPr>
          <w:rFonts w:ascii="Calibri" w:hAnsi="Calibri"/>
          <w:color w:val="1F2937"/>
          <w:sz w:val="21"/>
        </w:rPr>
        <w:t>đây là d</w:t>
      </w:r>
      <w:r>
        <w:rPr>
          <w:rFonts w:ascii="Calibri" w:hAnsi="Calibri"/>
          <w:color w:val="1F2937"/>
          <w:sz w:val="21"/>
        </w:rPr>
        <w:t>ự</w:t>
      </w:r>
      <w:r>
        <w:rPr>
          <w:rFonts w:ascii="Calibri" w:hAnsi="Calibri"/>
          <w:color w:val="1F2937"/>
          <w:sz w:val="21"/>
        </w:rPr>
        <w:t xml:space="preserve"> án n</w:t>
      </w:r>
      <w:r>
        <w:rPr>
          <w:rFonts w:ascii="Calibri" w:hAnsi="Calibri"/>
          <w:color w:val="1F2937"/>
          <w:sz w:val="21"/>
        </w:rPr>
        <w:t>ộ</w:t>
      </w:r>
      <w:r>
        <w:rPr>
          <w:rFonts w:ascii="Calibri" w:hAnsi="Calibri"/>
          <w:color w:val="1F2937"/>
          <w:sz w:val="21"/>
        </w:rPr>
        <w:t>i b</w:t>
      </w:r>
      <w:r>
        <w:rPr>
          <w:rFonts w:ascii="Calibri" w:hAnsi="Calibri"/>
          <w:color w:val="1F2937"/>
          <w:sz w:val="21"/>
        </w:rPr>
        <w:t>ộ</w:t>
      </w:r>
      <w:r>
        <w:rPr>
          <w:rFonts w:ascii="Calibri" w:hAnsi="Calibri"/>
          <w:color w:val="1F2937"/>
          <w:sz w:val="21"/>
        </w:rPr>
        <w:t xml:space="preserve"> và phi l</w:t>
      </w:r>
      <w:r>
        <w:rPr>
          <w:rFonts w:ascii="Calibri" w:hAnsi="Calibri"/>
          <w:color w:val="1F2937"/>
          <w:sz w:val="21"/>
        </w:rPr>
        <w:t>ợ</w:t>
      </w:r>
      <w:r>
        <w:rPr>
          <w:rFonts w:ascii="Calibri" w:hAnsi="Calibri"/>
          <w:color w:val="1F2937"/>
          <w:sz w:val="21"/>
        </w:rPr>
        <w:t>i nhu</w:t>
      </w:r>
      <w:r>
        <w:rPr>
          <w:rFonts w:ascii="Calibri" w:hAnsi="Calibri"/>
          <w:color w:val="1F2937"/>
          <w:sz w:val="21"/>
        </w:rPr>
        <w:t>ậ</w:t>
      </w:r>
      <w:r>
        <w:rPr>
          <w:rFonts w:ascii="Calibri" w:hAnsi="Calibri"/>
          <w:color w:val="1F2937"/>
          <w:sz w:val="21"/>
        </w:rPr>
        <w:t>n, khái ni</w:t>
      </w:r>
      <w:r>
        <w:rPr>
          <w:rFonts w:ascii="Calibri" w:hAnsi="Calibri"/>
          <w:color w:val="1F2937"/>
          <w:sz w:val="21"/>
        </w:rPr>
        <w:t>ệ</w:t>
      </w:r>
      <w:r>
        <w:rPr>
          <w:rFonts w:ascii="Calibri" w:hAnsi="Calibri"/>
          <w:color w:val="1F2937"/>
          <w:sz w:val="21"/>
        </w:rPr>
        <w:t xml:space="preserve">m Business Model </w:t>
      </w:r>
      <w:r>
        <w:rPr>
          <w:rFonts w:ascii="Calibri" w:hAnsi="Calibri"/>
          <w:color w:val="1F2937"/>
          <w:sz w:val="21"/>
        </w:rPr>
        <w:t>ở</w:t>
      </w:r>
      <w:r>
        <w:rPr>
          <w:rFonts w:ascii="Calibri" w:hAnsi="Calibri"/>
          <w:color w:val="1F2937"/>
          <w:sz w:val="21"/>
        </w:rPr>
        <w:t xml:space="preserve"> đây đư</w:t>
      </w:r>
      <w:r>
        <w:rPr>
          <w:rFonts w:ascii="Calibri" w:hAnsi="Calibri"/>
          <w:color w:val="1F2937"/>
          <w:sz w:val="21"/>
        </w:rPr>
        <w:t>ợ</w:t>
      </w:r>
      <w:r>
        <w:rPr>
          <w:rFonts w:ascii="Calibri" w:hAnsi="Calibri"/>
          <w:color w:val="1F2937"/>
          <w:sz w:val="21"/>
        </w:rPr>
        <w:t>c đ</w:t>
      </w:r>
      <w:r>
        <w:rPr>
          <w:rFonts w:ascii="Calibri" w:hAnsi="Calibri"/>
          <w:color w:val="1F2937"/>
          <w:sz w:val="21"/>
        </w:rPr>
        <w:t>ị</w:t>
      </w:r>
      <w:r>
        <w:rPr>
          <w:rFonts w:ascii="Calibri" w:hAnsi="Calibri"/>
          <w:color w:val="1F2937"/>
          <w:sz w:val="21"/>
        </w:rPr>
        <w:t>nh nghĩa là Mô hình V</w:t>
      </w:r>
      <w:r>
        <w:rPr>
          <w:rFonts w:ascii="Calibri" w:hAnsi="Calibri"/>
          <w:color w:val="1F2937"/>
          <w:sz w:val="21"/>
        </w:rPr>
        <w:t>ậ</w:t>
      </w:r>
      <w:r>
        <w:rPr>
          <w:rFonts w:ascii="Calibri" w:hAnsi="Calibri"/>
          <w:color w:val="1F2937"/>
          <w:sz w:val="21"/>
        </w:rPr>
        <w:t xml:space="preserve">n hành &amp; </w:t>
      </w:r>
      <w:r w:rsidR="00A906CD">
        <w:rPr>
          <w:rFonts w:ascii="Calibri" w:hAnsi="Calibri"/>
          <w:color w:val="1F2937"/>
          <w:sz w:val="21"/>
        </w:rPr>
        <w:t>Mục đích</w:t>
      </w:r>
      <w:r>
        <w:rPr>
          <w:rFonts w:ascii="Calibri" w:hAnsi="Calibri"/>
          <w:color w:val="1F2937"/>
          <w:sz w:val="21"/>
        </w:rPr>
        <w:t xml:space="preserve"> — cách h</w:t>
      </w:r>
      <w:r>
        <w:rPr>
          <w:rFonts w:ascii="Calibri" w:hAnsi="Calibri"/>
          <w:color w:val="1F2937"/>
          <w:sz w:val="21"/>
        </w:rPr>
        <w:t>ệ</w:t>
      </w:r>
      <w:r>
        <w:rPr>
          <w:rFonts w:ascii="Calibri" w:hAnsi="Calibri"/>
          <w:color w:val="1F2937"/>
          <w:sz w:val="21"/>
        </w:rPr>
        <w:t xml:space="preserve"> th</w:t>
      </w:r>
      <w:r>
        <w:rPr>
          <w:rFonts w:ascii="Calibri" w:hAnsi="Calibri"/>
          <w:color w:val="1F2937"/>
          <w:sz w:val="21"/>
        </w:rPr>
        <w:t>ố</w:t>
      </w:r>
      <w:r>
        <w:rPr>
          <w:rFonts w:ascii="Calibri" w:hAnsi="Calibri"/>
          <w:color w:val="1F2937"/>
          <w:sz w:val="21"/>
        </w:rPr>
        <w:t xml:space="preserve">ng duy trì </w:t>
      </w:r>
      <w:r w:rsidR="00E6217E">
        <w:rPr>
          <w:rFonts w:ascii="Calibri" w:hAnsi="Calibri"/>
          <w:color w:val="1F2937"/>
          <w:sz w:val="21"/>
        </w:rPr>
        <w:t>và mang lại lợi ích mà không dùng tiền mặt.</w:t>
      </w:r>
    </w:p>
    <w:p w14:paraId="6D967FC3" w14:textId="510EA338" w:rsidR="00823348" w:rsidRDefault="00482E28" w:rsidP="000064D4">
      <w:pPr>
        <w:keepNext/>
        <w:spacing w:before="200" w:after="60"/>
        <w:jc w:val="both"/>
      </w:pPr>
      <w:r>
        <w:rPr>
          <w:rFonts w:ascii="Calibri" w:hAnsi="Calibri"/>
          <w:b/>
          <w:color w:val="2563EB"/>
        </w:rPr>
        <w:lastRenderedPageBreak/>
        <w:t>B</w:t>
      </w:r>
      <w:r>
        <w:rPr>
          <w:rFonts w:ascii="Calibri" w:hAnsi="Calibri"/>
          <w:b/>
          <w:color w:val="2563EB"/>
        </w:rPr>
        <w:t>ả</w:t>
      </w:r>
      <w:r>
        <w:rPr>
          <w:rFonts w:ascii="Calibri" w:hAnsi="Calibri"/>
          <w:b/>
          <w:color w:val="2563EB"/>
        </w:rPr>
        <w:t>n ch</w:t>
      </w:r>
      <w:r>
        <w:rPr>
          <w:rFonts w:ascii="Calibri" w:hAnsi="Calibri"/>
          <w:b/>
          <w:color w:val="2563EB"/>
        </w:rPr>
        <w:t>ấ</w:t>
      </w:r>
      <w:r>
        <w:rPr>
          <w:rFonts w:ascii="Calibri" w:hAnsi="Calibri"/>
          <w:b/>
          <w:color w:val="2563EB"/>
        </w:rPr>
        <w:t xml:space="preserve">t mô hình: </w:t>
      </w:r>
    </w:p>
    <w:p w14:paraId="41B045B7" w14:textId="3A1C8619" w:rsidR="00823348" w:rsidRDefault="00482E28" w:rsidP="000064D4">
      <w:pPr>
        <w:spacing w:after="60"/>
        <w:ind w:left="360"/>
        <w:jc w:val="both"/>
      </w:pPr>
      <w:r>
        <w:rPr>
          <w:rFonts w:ascii="Arial" w:hAnsi="Arial"/>
          <w:b/>
          <w:color w:val="2563EB"/>
          <w:sz w:val="19"/>
        </w:rPr>
        <w:t xml:space="preserve">•  </w:t>
      </w:r>
      <w:r>
        <w:rPr>
          <w:rFonts w:ascii="Calibri" w:hAnsi="Calibri"/>
          <w:b/>
          <w:color w:val="1F2937"/>
          <w:sz w:val="21"/>
        </w:rPr>
        <w:t>Đơn v</w:t>
      </w:r>
      <w:r>
        <w:rPr>
          <w:rFonts w:ascii="Calibri" w:hAnsi="Calibri"/>
          <w:b/>
          <w:color w:val="1F2937"/>
          <w:sz w:val="21"/>
        </w:rPr>
        <w:t>ị</w:t>
      </w:r>
      <w:r>
        <w:rPr>
          <w:rFonts w:ascii="Calibri" w:hAnsi="Calibri"/>
          <w:b/>
          <w:color w:val="1F2937"/>
          <w:sz w:val="21"/>
        </w:rPr>
        <w:t xml:space="preserve"> </w:t>
      </w:r>
      <w:r>
        <w:rPr>
          <w:rFonts w:ascii="Calibri" w:hAnsi="Calibri"/>
          <w:b/>
          <w:color w:val="1F2937"/>
          <w:sz w:val="21"/>
        </w:rPr>
        <w:t>quy ư</w:t>
      </w:r>
      <w:r>
        <w:rPr>
          <w:rFonts w:ascii="Calibri" w:hAnsi="Calibri"/>
          <w:b/>
          <w:color w:val="1F2937"/>
          <w:sz w:val="21"/>
        </w:rPr>
        <w:t>ớ</w:t>
      </w:r>
      <w:r>
        <w:rPr>
          <w:rFonts w:ascii="Calibri" w:hAnsi="Calibri"/>
          <w:b/>
          <w:color w:val="1F2937"/>
          <w:sz w:val="21"/>
        </w:rPr>
        <w:t xml:space="preserve">c: </w:t>
      </w:r>
      <w:r>
        <w:rPr>
          <w:rFonts w:ascii="Calibri" w:hAnsi="Calibri"/>
          <w:color w:val="1F2937"/>
          <w:sz w:val="21"/>
        </w:rPr>
        <w:t>01 B</w:t>
      </w:r>
      <w:r>
        <w:rPr>
          <w:rFonts w:ascii="Calibri" w:hAnsi="Calibri"/>
          <w:color w:val="1F2937"/>
          <w:sz w:val="21"/>
        </w:rPr>
        <w:t>ị</w:t>
      </w:r>
      <w:r>
        <w:rPr>
          <w:rFonts w:ascii="Calibri" w:hAnsi="Calibri"/>
          <w:color w:val="1F2937"/>
          <w:sz w:val="21"/>
        </w:rPr>
        <w:t>ch bánh snack (tài s</w:t>
      </w:r>
      <w:r>
        <w:rPr>
          <w:rFonts w:ascii="Calibri" w:hAnsi="Calibri"/>
          <w:color w:val="1F2937"/>
          <w:sz w:val="21"/>
        </w:rPr>
        <w:t>ả</w:t>
      </w:r>
      <w:r>
        <w:rPr>
          <w:rFonts w:ascii="Calibri" w:hAnsi="Calibri"/>
          <w:color w:val="1F2937"/>
          <w:sz w:val="21"/>
        </w:rPr>
        <w:t>n v</w:t>
      </w:r>
      <w:r>
        <w:rPr>
          <w:rFonts w:ascii="Calibri" w:hAnsi="Calibri"/>
          <w:color w:val="1F2937"/>
          <w:sz w:val="21"/>
        </w:rPr>
        <w:t>ậ</w:t>
      </w:r>
      <w:r>
        <w:rPr>
          <w:rFonts w:ascii="Calibri" w:hAnsi="Calibri"/>
          <w:color w:val="1F2937"/>
          <w:sz w:val="21"/>
        </w:rPr>
        <w:t>t lý ngang giá — m</w:t>
      </w:r>
      <w:r>
        <w:rPr>
          <w:rFonts w:ascii="Calibri" w:hAnsi="Calibri"/>
          <w:color w:val="1F2937"/>
          <w:sz w:val="21"/>
        </w:rPr>
        <w:t>ọ</w:t>
      </w:r>
      <w:r>
        <w:rPr>
          <w:rFonts w:ascii="Calibri" w:hAnsi="Calibri"/>
          <w:color w:val="1F2937"/>
          <w:sz w:val="21"/>
        </w:rPr>
        <w:t>i lo</w:t>
      </w:r>
      <w:r>
        <w:rPr>
          <w:rFonts w:ascii="Calibri" w:hAnsi="Calibri"/>
          <w:color w:val="1F2937"/>
          <w:sz w:val="21"/>
        </w:rPr>
        <w:t>ạ</w:t>
      </w:r>
      <w:r>
        <w:rPr>
          <w:rFonts w:ascii="Calibri" w:hAnsi="Calibri"/>
          <w:color w:val="1F2937"/>
          <w:sz w:val="21"/>
        </w:rPr>
        <w:t>i bánh đ</w:t>
      </w:r>
      <w:r>
        <w:rPr>
          <w:rFonts w:ascii="Calibri" w:hAnsi="Calibri"/>
          <w:color w:val="1F2937"/>
          <w:sz w:val="21"/>
        </w:rPr>
        <w:t>ề</w:t>
      </w:r>
      <w:r>
        <w:rPr>
          <w:rFonts w:ascii="Calibri" w:hAnsi="Calibri"/>
          <w:color w:val="1F2937"/>
          <w:sz w:val="21"/>
        </w:rPr>
        <w:t>u có giá tr</w:t>
      </w:r>
      <w:r>
        <w:rPr>
          <w:rFonts w:ascii="Calibri" w:hAnsi="Calibri"/>
          <w:color w:val="1F2937"/>
          <w:sz w:val="21"/>
        </w:rPr>
        <w:t>ị</w:t>
      </w:r>
      <w:r>
        <w:rPr>
          <w:rFonts w:ascii="Calibri" w:hAnsi="Calibri"/>
          <w:color w:val="1F2937"/>
          <w:sz w:val="21"/>
        </w:rPr>
        <w:t xml:space="preserve"> xóa n</w:t>
      </w:r>
      <w:r>
        <w:rPr>
          <w:rFonts w:ascii="Calibri" w:hAnsi="Calibri"/>
          <w:color w:val="1F2937"/>
          <w:sz w:val="21"/>
        </w:rPr>
        <w:t>ợ</w:t>
      </w:r>
      <w:r>
        <w:rPr>
          <w:rFonts w:ascii="Calibri" w:hAnsi="Calibri"/>
          <w:color w:val="1F2937"/>
          <w:sz w:val="21"/>
        </w:rPr>
        <w:t xml:space="preserve"> tương đương 1 đơn v</w:t>
      </w:r>
      <w:r>
        <w:rPr>
          <w:rFonts w:ascii="Calibri" w:hAnsi="Calibri"/>
          <w:color w:val="1F2937"/>
          <w:sz w:val="21"/>
        </w:rPr>
        <w:t>ị</w:t>
      </w:r>
      <w:r>
        <w:rPr>
          <w:rFonts w:ascii="Calibri" w:hAnsi="Calibri"/>
          <w:color w:val="1F2937"/>
          <w:sz w:val="21"/>
        </w:rPr>
        <w:t>, tuy</w:t>
      </w:r>
      <w:r>
        <w:rPr>
          <w:rFonts w:ascii="Calibri" w:hAnsi="Calibri"/>
          <w:color w:val="1F2937"/>
          <w:sz w:val="21"/>
        </w:rPr>
        <w:t>ệ</w:t>
      </w:r>
      <w:r>
        <w:rPr>
          <w:rFonts w:ascii="Calibri" w:hAnsi="Calibri"/>
          <w:color w:val="1F2937"/>
          <w:sz w:val="21"/>
        </w:rPr>
        <w:t>t đ</w:t>
      </w:r>
      <w:r>
        <w:rPr>
          <w:rFonts w:ascii="Calibri" w:hAnsi="Calibri"/>
          <w:color w:val="1F2937"/>
          <w:sz w:val="21"/>
        </w:rPr>
        <w:t>ố</w:t>
      </w:r>
      <w:r>
        <w:rPr>
          <w:rFonts w:ascii="Calibri" w:hAnsi="Calibri"/>
          <w:color w:val="1F2937"/>
          <w:sz w:val="21"/>
        </w:rPr>
        <w:t>i không quy đ</w:t>
      </w:r>
      <w:r>
        <w:rPr>
          <w:rFonts w:ascii="Calibri" w:hAnsi="Calibri"/>
          <w:color w:val="1F2937"/>
          <w:sz w:val="21"/>
        </w:rPr>
        <w:t>ổ</w:t>
      </w:r>
      <w:r>
        <w:rPr>
          <w:rFonts w:ascii="Calibri" w:hAnsi="Calibri"/>
          <w:color w:val="1F2937"/>
          <w:sz w:val="21"/>
        </w:rPr>
        <w:t>i ra VNĐ).</w:t>
      </w:r>
    </w:p>
    <w:p w14:paraId="226F4A49" w14:textId="70C8F0F5" w:rsidR="00823348" w:rsidRDefault="00482E28" w:rsidP="000064D4">
      <w:pPr>
        <w:spacing w:after="60"/>
        <w:ind w:left="360"/>
        <w:jc w:val="both"/>
      </w:pPr>
      <w:r>
        <w:rPr>
          <w:rFonts w:ascii="Arial" w:hAnsi="Arial"/>
          <w:b/>
          <w:color w:val="2563EB"/>
          <w:sz w:val="19"/>
        </w:rPr>
        <w:t xml:space="preserve">•  </w:t>
      </w:r>
      <w:r>
        <w:rPr>
          <w:rFonts w:ascii="Calibri" w:hAnsi="Calibri"/>
          <w:b/>
          <w:color w:val="1F2937"/>
          <w:sz w:val="21"/>
        </w:rPr>
        <w:t>"Lãi su</w:t>
      </w:r>
      <w:r>
        <w:rPr>
          <w:rFonts w:ascii="Calibri" w:hAnsi="Calibri"/>
          <w:b/>
          <w:color w:val="1F2937"/>
          <w:sz w:val="21"/>
        </w:rPr>
        <w:t>ấ</w:t>
      </w:r>
      <w:r>
        <w:rPr>
          <w:rFonts w:ascii="Calibri" w:hAnsi="Calibri"/>
          <w:b/>
          <w:color w:val="1F2937"/>
          <w:sz w:val="21"/>
        </w:rPr>
        <w:t>t" ch</w:t>
      </w:r>
      <w:r>
        <w:rPr>
          <w:rFonts w:ascii="Calibri" w:hAnsi="Calibri"/>
          <w:b/>
          <w:color w:val="1F2937"/>
          <w:sz w:val="21"/>
        </w:rPr>
        <w:t>ế</w:t>
      </w:r>
      <w:r>
        <w:rPr>
          <w:rFonts w:ascii="Calibri" w:hAnsi="Calibri"/>
          <w:b/>
          <w:color w:val="1F2937"/>
          <w:sz w:val="21"/>
        </w:rPr>
        <w:t xml:space="preserve"> tài: </w:t>
      </w:r>
      <w:r>
        <w:rPr>
          <w:rFonts w:ascii="Calibri" w:hAnsi="Calibri"/>
          <w:color w:val="1F2937"/>
          <w:sz w:val="21"/>
        </w:rPr>
        <w:t>1.000% / tu</w:t>
      </w:r>
      <w:r>
        <w:rPr>
          <w:rFonts w:ascii="Calibri" w:hAnsi="Calibri"/>
          <w:color w:val="1F2937"/>
          <w:sz w:val="21"/>
        </w:rPr>
        <w:t>ầ</w:t>
      </w:r>
      <w:r>
        <w:rPr>
          <w:rFonts w:ascii="Calibri" w:hAnsi="Calibri"/>
          <w:color w:val="1F2937"/>
          <w:sz w:val="21"/>
        </w:rPr>
        <w:t>n (tr</w:t>
      </w:r>
      <w:r>
        <w:rPr>
          <w:rFonts w:ascii="Calibri" w:hAnsi="Calibri"/>
          <w:color w:val="1F2937"/>
          <w:sz w:val="21"/>
        </w:rPr>
        <w:t>ễ</w:t>
      </w:r>
      <w:r>
        <w:rPr>
          <w:rFonts w:ascii="Calibri" w:hAnsi="Calibri"/>
          <w:color w:val="1F2937"/>
          <w:sz w:val="21"/>
        </w:rPr>
        <w:t xml:space="preserve"> 1 tu</w:t>
      </w:r>
      <w:r>
        <w:rPr>
          <w:rFonts w:ascii="Calibri" w:hAnsi="Calibri"/>
          <w:color w:val="1F2937"/>
          <w:sz w:val="21"/>
        </w:rPr>
        <w:t>ầ</w:t>
      </w:r>
      <w:r>
        <w:rPr>
          <w:rFonts w:ascii="Calibri" w:hAnsi="Calibri"/>
          <w:color w:val="1F2937"/>
          <w:sz w:val="21"/>
        </w:rPr>
        <w:t>n s</w:t>
      </w:r>
      <w:r>
        <w:rPr>
          <w:rFonts w:ascii="Calibri" w:hAnsi="Calibri"/>
          <w:color w:val="1F2937"/>
          <w:sz w:val="21"/>
        </w:rPr>
        <w:t>ố</w:t>
      </w:r>
      <w:r>
        <w:rPr>
          <w:rFonts w:ascii="Calibri" w:hAnsi="Calibri"/>
          <w:color w:val="1F2937"/>
          <w:sz w:val="21"/>
        </w:rPr>
        <w:t xml:space="preserve"> n</w:t>
      </w:r>
      <w:r>
        <w:rPr>
          <w:rFonts w:ascii="Calibri" w:hAnsi="Calibri"/>
          <w:color w:val="1F2937"/>
          <w:sz w:val="21"/>
        </w:rPr>
        <w:t>ợ</w:t>
      </w:r>
      <w:r>
        <w:rPr>
          <w:rFonts w:ascii="Calibri" w:hAnsi="Calibri"/>
          <w:color w:val="1F2937"/>
          <w:sz w:val="21"/>
        </w:rPr>
        <w:t xml:space="preserve"> nhân 10</w:t>
      </w:r>
      <w:r w:rsidR="00E6217E">
        <w:rPr>
          <w:rFonts w:ascii="Calibri" w:hAnsi="Calibri"/>
          <w:color w:val="1F2937"/>
          <w:sz w:val="21"/>
        </w:rPr>
        <w:t>). Mang mục đích kiểm điểm và giúp mọi người có trách nhiệm hơn trong quá trình học.</w:t>
      </w:r>
    </w:p>
    <w:p w14:paraId="22818CF7" w14:textId="510F72EF" w:rsidR="00823348" w:rsidRDefault="00482E28" w:rsidP="000064D4">
      <w:pPr>
        <w:keepNext/>
        <w:spacing w:before="200" w:after="60"/>
        <w:jc w:val="both"/>
      </w:pPr>
      <w:r>
        <w:rPr>
          <w:rFonts w:ascii="Calibri" w:hAnsi="Calibri"/>
          <w:b/>
          <w:color w:val="2563EB"/>
        </w:rPr>
        <w:t>C</w:t>
      </w:r>
      <w:r>
        <w:rPr>
          <w:rFonts w:ascii="Calibri" w:hAnsi="Calibri"/>
          <w:b/>
          <w:color w:val="2563EB"/>
        </w:rPr>
        <w:t>ấ</w:t>
      </w:r>
      <w:r>
        <w:rPr>
          <w:rFonts w:ascii="Calibri" w:hAnsi="Calibri"/>
          <w:b/>
          <w:color w:val="2563EB"/>
        </w:rPr>
        <w:t xml:space="preserve">u trúc Mô hình </w:t>
      </w:r>
    </w:p>
    <w:tbl>
      <w:tblPr>
        <w:tblW w:w="0" w:type="auto"/>
        <w:jc w:val="center"/>
        <w:tblBorders>
          <w:top w:val="single" w:sz="6" w:space="0" w:color="CBD5E1"/>
          <w:bottom w:val="single" w:sz="8" w:space="0" w:color="1E3A8A"/>
          <w:insideH w:val="single" w:sz="4" w:space="0" w:color="E2E8F0"/>
        </w:tblBorders>
        <w:tblLook w:val="04A0" w:firstRow="1" w:lastRow="0" w:firstColumn="1" w:lastColumn="0" w:noHBand="0" w:noVBand="1"/>
      </w:tblPr>
      <w:tblGrid>
        <w:gridCol w:w="2880"/>
        <w:gridCol w:w="6149"/>
      </w:tblGrid>
      <w:tr w:rsidR="00823348" w14:paraId="4B4A3470" w14:textId="77777777">
        <w:trPr>
          <w:cantSplit/>
          <w:tblHeader/>
          <w:jc w:val="center"/>
        </w:trPr>
        <w:tc>
          <w:tcPr>
            <w:tcW w:w="2880" w:type="dxa"/>
            <w:shd w:val="clear" w:color="auto" w:fill="1E3A8A"/>
            <w:tcMar>
              <w:top w:w="120" w:type="dxa"/>
              <w:left w:w="140" w:type="dxa"/>
              <w:bottom w:w="120" w:type="dxa"/>
              <w:right w:w="140" w:type="dxa"/>
            </w:tcMar>
          </w:tcPr>
          <w:p w14:paraId="5F09AD48" w14:textId="77777777" w:rsidR="00823348" w:rsidRDefault="00482E28" w:rsidP="00332529">
            <w:pPr>
              <w:spacing w:after="0"/>
            </w:pPr>
            <w:r>
              <w:rPr>
                <w:rFonts w:ascii="Calibri" w:hAnsi="Calibri"/>
                <w:b/>
                <w:color w:val="FFFFFF"/>
                <w:sz w:val="20"/>
              </w:rPr>
              <w:t xml:space="preserve">Thành </w:t>
            </w:r>
            <w:r>
              <w:rPr>
                <w:rFonts w:ascii="Calibri" w:hAnsi="Calibri"/>
                <w:b/>
                <w:color w:val="FFFFFF"/>
                <w:sz w:val="20"/>
              </w:rPr>
              <w:t>ph</w:t>
            </w:r>
            <w:r>
              <w:rPr>
                <w:rFonts w:ascii="Calibri" w:hAnsi="Calibri"/>
                <w:b/>
                <w:color w:val="FFFFFF"/>
                <w:sz w:val="20"/>
              </w:rPr>
              <w:t>ầ</w:t>
            </w:r>
            <w:r>
              <w:rPr>
                <w:rFonts w:ascii="Calibri" w:hAnsi="Calibri"/>
                <w:b/>
                <w:color w:val="FFFFFF"/>
                <w:sz w:val="20"/>
              </w:rPr>
              <w:t>n</w:t>
            </w:r>
          </w:p>
        </w:tc>
        <w:tc>
          <w:tcPr>
            <w:tcW w:w="6149" w:type="dxa"/>
            <w:shd w:val="clear" w:color="auto" w:fill="1E3A8A"/>
            <w:tcMar>
              <w:top w:w="120" w:type="dxa"/>
              <w:left w:w="140" w:type="dxa"/>
              <w:bottom w:w="120" w:type="dxa"/>
              <w:right w:w="140" w:type="dxa"/>
            </w:tcMar>
          </w:tcPr>
          <w:p w14:paraId="11497CEC" w14:textId="77777777" w:rsidR="00823348" w:rsidRDefault="00482E28" w:rsidP="000064D4">
            <w:pPr>
              <w:spacing w:after="0"/>
              <w:jc w:val="both"/>
            </w:pPr>
            <w:r>
              <w:rPr>
                <w:rFonts w:ascii="Calibri" w:hAnsi="Calibri"/>
                <w:b/>
                <w:color w:val="FFFFFF"/>
                <w:sz w:val="20"/>
              </w:rPr>
              <w:t>Chi ti</w:t>
            </w:r>
            <w:r>
              <w:rPr>
                <w:rFonts w:ascii="Calibri" w:hAnsi="Calibri"/>
                <w:b/>
                <w:color w:val="FFFFFF"/>
                <w:sz w:val="20"/>
              </w:rPr>
              <w:t>ế</w:t>
            </w:r>
            <w:r>
              <w:rPr>
                <w:rFonts w:ascii="Calibri" w:hAnsi="Calibri"/>
                <w:b/>
                <w:color w:val="FFFFFF"/>
                <w:sz w:val="20"/>
              </w:rPr>
              <w:t>t trong d</w:t>
            </w:r>
            <w:r>
              <w:rPr>
                <w:rFonts w:ascii="Calibri" w:hAnsi="Calibri"/>
                <w:b/>
                <w:color w:val="FFFFFF"/>
                <w:sz w:val="20"/>
              </w:rPr>
              <w:t>ự</w:t>
            </w:r>
            <w:r>
              <w:rPr>
                <w:rFonts w:ascii="Calibri" w:hAnsi="Calibri"/>
                <w:b/>
                <w:color w:val="FFFFFF"/>
                <w:sz w:val="20"/>
              </w:rPr>
              <w:t xml:space="preserve"> án SET-2026</w:t>
            </w:r>
          </w:p>
        </w:tc>
      </w:tr>
      <w:tr w:rsidR="00823348" w14:paraId="293C16E3" w14:textId="77777777">
        <w:trPr>
          <w:cantSplit/>
          <w:jc w:val="center"/>
        </w:trPr>
        <w:tc>
          <w:tcPr>
            <w:tcW w:w="2880" w:type="dxa"/>
            <w:shd w:val="clear" w:color="auto" w:fill="F8FAFC"/>
            <w:tcMar>
              <w:top w:w="100" w:type="dxa"/>
              <w:left w:w="140" w:type="dxa"/>
              <w:bottom w:w="100" w:type="dxa"/>
              <w:right w:w="140" w:type="dxa"/>
            </w:tcMar>
          </w:tcPr>
          <w:p w14:paraId="78CA8A32" w14:textId="595243CB" w:rsidR="00823348" w:rsidRDefault="00482E28" w:rsidP="00332529">
            <w:pPr>
              <w:spacing w:after="0"/>
            </w:pPr>
            <w:r>
              <w:rPr>
                <w:rFonts w:ascii="Calibri" w:hAnsi="Calibri"/>
                <w:b/>
                <w:color w:val="1F2937"/>
                <w:sz w:val="20"/>
              </w:rPr>
              <w:t>Các bên tham gia</w:t>
            </w:r>
          </w:p>
        </w:tc>
        <w:tc>
          <w:tcPr>
            <w:tcW w:w="6149" w:type="dxa"/>
            <w:shd w:val="clear" w:color="auto" w:fill="F8FAFC"/>
            <w:tcMar>
              <w:top w:w="100" w:type="dxa"/>
              <w:left w:w="140" w:type="dxa"/>
              <w:bottom w:w="100" w:type="dxa"/>
              <w:right w:w="140" w:type="dxa"/>
            </w:tcMar>
          </w:tcPr>
          <w:p w14:paraId="0D249462" w14:textId="27D02846" w:rsidR="00823348" w:rsidRDefault="00482E28" w:rsidP="000064D4">
            <w:pPr>
              <w:spacing w:after="60"/>
              <w:ind w:left="259"/>
              <w:jc w:val="both"/>
            </w:pPr>
            <w:r>
              <w:rPr>
                <w:rFonts w:ascii="Arial" w:hAnsi="Arial"/>
                <w:color w:val="2563EB"/>
                <w:sz w:val="19"/>
              </w:rPr>
              <w:t xml:space="preserve">•  </w:t>
            </w:r>
            <w:r>
              <w:rPr>
                <w:rFonts w:ascii="Calibri" w:hAnsi="Calibri"/>
                <w:b/>
                <w:color w:val="1F2937"/>
                <w:sz w:val="20"/>
              </w:rPr>
              <w:t>Ngư</w:t>
            </w:r>
            <w:r>
              <w:rPr>
                <w:rFonts w:ascii="Calibri" w:hAnsi="Calibri"/>
                <w:b/>
                <w:color w:val="1F2937"/>
                <w:sz w:val="20"/>
              </w:rPr>
              <w:t>ờ</w:t>
            </w:r>
            <w:r>
              <w:rPr>
                <w:rFonts w:ascii="Calibri" w:hAnsi="Calibri"/>
                <w:b/>
                <w:color w:val="1F2937"/>
                <w:sz w:val="20"/>
              </w:rPr>
              <w:t xml:space="preserve">i </w:t>
            </w:r>
            <w:r w:rsidR="00A906CD">
              <w:rPr>
                <w:rFonts w:ascii="Calibri" w:hAnsi="Calibri"/>
                <w:b/>
                <w:color w:val="1F2937"/>
                <w:sz w:val="20"/>
              </w:rPr>
              <w:t>quản lý</w:t>
            </w:r>
            <w:r>
              <w:rPr>
                <w:rFonts w:ascii="Calibri" w:hAnsi="Calibri"/>
                <w:b/>
                <w:color w:val="1F2937"/>
                <w:sz w:val="20"/>
              </w:rPr>
              <w:t xml:space="preserve">: </w:t>
            </w:r>
            <w:r>
              <w:rPr>
                <w:rFonts w:ascii="Calibri" w:hAnsi="Calibri"/>
                <w:color w:val="1F2937"/>
                <w:sz w:val="20"/>
              </w:rPr>
              <w:t>Anh Đăng (duy nh</w:t>
            </w:r>
            <w:r>
              <w:rPr>
                <w:rFonts w:ascii="Calibri" w:hAnsi="Calibri"/>
                <w:color w:val="1F2937"/>
                <w:sz w:val="20"/>
              </w:rPr>
              <w:t>ấ</w:t>
            </w:r>
            <w:r>
              <w:rPr>
                <w:rFonts w:ascii="Calibri" w:hAnsi="Calibri"/>
                <w:color w:val="1F2937"/>
                <w:sz w:val="20"/>
              </w:rPr>
              <w:t>t có quy</w:t>
            </w:r>
            <w:r>
              <w:rPr>
                <w:rFonts w:ascii="Calibri" w:hAnsi="Calibri"/>
                <w:color w:val="1F2937"/>
                <w:sz w:val="20"/>
              </w:rPr>
              <w:t>ề</w:t>
            </w:r>
            <w:r>
              <w:rPr>
                <w:rFonts w:ascii="Calibri" w:hAnsi="Calibri"/>
                <w:color w:val="1F2937"/>
                <w:sz w:val="20"/>
              </w:rPr>
              <w:t>n t</w:t>
            </w:r>
            <w:r>
              <w:rPr>
                <w:rFonts w:ascii="Calibri" w:hAnsi="Calibri"/>
                <w:color w:val="1F2937"/>
                <w:sz w:val="20"/>
              </w:rPr>
              <w:t>ạ</w:t>
            </w:r>
            <w:r>
              <w:rPr>
                <w:rFonts w:ascii="Calibri" w:hAnsi="Calibri"/>
                <w:color w:val="1F2937"/>
                <w:sz w:val="20"/>
              </w:rPr>
              <w:t>o l</w:t>
            </w:r>
            <w:r>
              <w:rPr>
                <w:rFonts w:ascii="Calibri" w:hAnsi="Calibri"/>
                <w:color w:val="1F2937"/>
                <w:sz w:val="20"/>
              </w:rPr>
              <w:t>ệ</w:t>
            </w:r>
            <w:r>
              <w:rPr>
                <w:rFonts w:ascii="Calibri" w:hAnsi="Calibri"/>
                <w:color w:val="1F2937"/>
                <w:sz w:val="20"/>
              </w:rPr>
              <w:t>nh ph</w:t>
            </w:r>
            <w:r>
              <w:rPr>
                <w:rFonts w:ascii="Calibri" w:hAnsi="Calibri"/>
                <w:color w:val="1F2937"/>
                <w:sz w:val="20"/>
              </w:rPr>
              <w:t>ạ</w:t>
            </w:r>
            <w:r>
              <w:rPr>
                <w:rFonts w:ascii="Calibri" w:hAnsi="Calibri"/>
                <w:color w:val="1F2937"/>
                <w:sz w:val="20"/>
              </w:rPr>
              <w:t>t và xác nh</w:t>
            </w:r>
            <w:r>
              <w:rPr>
                <w:rFonts w:ascii="Calibri" w:hAnsi="Calibri"/>
                <w:color w:val="1F2937"/>
                <w:sz w:val="20"/>
              </w:rPr>
              <w:t>ậ</w:t>
            </w:r>
            <w:r>
              <w:rPr>
                <w:rFonts w:ascii="Calibri" w:hAnsi="Calibri"/>
                <w:color w:val="1F2937"/>
                <w:sz w:val="20"/>
              </w:rPr>
              <w:t>n xóa n</w:t>
            </w:r>
            <w:r>
              <w:rPr>
                <w:rFonts w:ascii="Calibri" w:hAnsi="Calibri"/>
                <w:color w:val="1F2937"/>
                <w:sz w:val="20"/>
              </w:rPr>
              <w:t>ợ</w:t>
            </w:r>
            <w:r>
              <w:rPr>
                <w:rFonts w:ascii="Calibri" w:hAnsi="Calibri"/>
                <w:color w:val="1F2937"/>
                <w:sz w:val="20"/>
              </w:rPr>
              <w:t>).</w:t>
            </w:r>
          </w:p>
          <w:p w14:paraId="4F5D1C96" w14:textId="38DF2B28" w:rsidR="00823348" w:rsidRDefault="00482E28" w:rsidP="000064D4">
            <w:pPr>
              <w:spacing w:after="60"/>
              <w:ind w:left="259"/>
              <w:jc w:val="both"/>
            </w:pPr>
            <w:r>
              <w:rPr>
                <w:rFonts w:ascii="Arial" w:hAnsi="Arial"/>
                <w:color w:val="2563EB"/>
                <w:sz w:val="19"/>
              </w:rPr>
              <w:t xml:space="preserve">•  </w:t>
            </w:r>
            <w:r>
              <w:rPr>
                <w:rFonts w:ascii="Calibri" w:hAnsi="Calibri"/>
                <w:b/>
                <w:color w:val="1F2937"/>
                <w:sz w:val="20"/>
              </w:rPr>
              <w:t>Ngư</w:t>
            </w:r>
            <w:r>
              <w:rPr>
                <w:rFonts w:ascii="Calibri" w:hAnsi="Calibri"/>
                <w:b/>
                <w:color w:val="1F2937"/>
                <w:sz w:val="20"/>
              </w:rPr>
              <w:t>ờ</w:t>
            </w:r>
            <w:r>
              <w:rPr>
                <w:rFonts w:ascii="Calibri" w:hAnsi="Calibri"/>
                <w:b/>
                <w:color w:val="1F2937"/>
                <w:sz w:val="20"/>
              </w:rPr>
              <w:t>i n</w:t>
            </w:r>
            <w:r>
              <w:rPr>
                <w:rFonts w:ascii="Calibri" w:hAnsi="Calibri"/>
                <w:b/>
                <w:color w:val="1F2937"/>
                <w:sz w:val="20"/>
              </w:rPr>
              <w:t>ộ</w:t>
            </w:r>
            <w:r>
              <w:rPr>
                <w:rFonts w:ascii="Calibri" w:hAnsi="Calibri"/>
                <w:b/>
                <w:color w:val="1F2937"/>
                <w:sz w:val="20"/>
              </w:rPr>
              <w:t>p ph</w:t>
            </w:r>
            <w:r>
              <w:rPr>
                <w:rFonts w:ascii="Calibri" w:hAnsi="Calibri"/>
                <w:b/>
                <w:color w:val="1F2937"/>
                <w:sz w:val="20"/>
              </w:rPr>
              <w:t>ạ</w:t>
            </w:r>
            <w:r w:rsidR="00A906CD">
              <w:rPr>
                <w:rFonts w:ascii="Calibri" w:hAnsi="Calibri"/>
                <w:b/>
                <w:color w:val="1F2937"/>
                <w:sz w:val="20"/>
              </w:rPr>
              <w:t>t</w:t>
            </w:r>
            <w:r>
              <w:rPr>
                <w:rFonts w:ascii="Calibri" w:hAnsi="Calibri"/>
                <w:b/>
                <w:color w:val="1F2937"/>
                <w:sz w:val="20"/>
              </w:rPr>
              <w:t xml:space="preserve">: </w:t>
            </w:r>
            <w:r>
              <w:rPr>
                <w:rFonts w:ascii="Calibri" w:hAnsi="Calibri"/>
                <w:color w:val="1F2937"/>
                <w:sz w:val="20"/>
              </w:rPr>
              <w:t>9 h</w:t>
            </w:r>
            <w:r>
              <w:rPr>
                <w:rFonts w:ascii="Calibri" w:hAnsi="Calibri"/>
                <w:color w:val="1F2937"/>
                <w:sz w:val="20"/>
              </w:rPr>
              <w:t>ọ</w:t>
            </w:r>
            <w:r>
              <w:rPr>
                <w:rFonts w:ascii="Calibri" w:hAnsi="Calibri"/>
                <w:color w:val="1F2937"/>
                <w:sz w:val="20"/>
              </w:rPr>
              <w:t>c viên l</w:t>
            </w:r>
            <w:r>
              <w:rPr>
                <w:rFonts w:ascii="Calibri" w:hAnsi="Calibri"/>
                <w:color w:val="1F2937"/>
                <w:sz w:val="20"/>
              </w:rPr>
              <w:t>ớ</w:t>
            </w:r>
            <w:r>
              <w:rPr>
                <w:rFonts w:ascii="Calibri" w:hAnsi="Calibri"/>
                <w:color w:val="1F2937"/>
                <w:sz w:val="20"/>
              </w:rPr>
              <w:t>p SET-2026.</w:t>
            </w:r>
          </w:p>
          <w:p w14:paraId="421E8E0B" w14:textId="39E4A13D" w:rsidR="00823348" w:rsidRDefault="00482E28" w:rsidP="000064D4">
            <w:pPr>
              <w:spacing w:after="0"/>
              <w:ind w:left="259"/>
              <w:jc w:val="both"/>
            </w:pPr>
            <w:r>
              <w:rPr>
                <w:rFonts w:ascii="Arial" w:hAnsi="Arial"/>
                <w:color w:val="2563EB"/>
                <w:sz w:val="19"/>
              </w:rPr>
              <w:t xml:space="preserve">•  </w:t>
            </w:r>
            <w:r>
              <w:rPr>
                <w:rFonts w:ascii="Calibri" w:hAnsi="Calibri"/>
                <w:b/>
                <w:color w:val="1F2937"/>
                <w:sz w:val="20"/>
              </w:rPr>
              <w:t>Ngư</w:t>
            </w:r>
            <w:r>
              <w:rPr>
                <w:rFonts w:ascii="Calibri" w:hAnsi="Calibri"/>
                <w:b/>
                <w:color w:val="1F2937"/>
                <w:sz w:val="20"/>
              </w:rPr>
              <w:t>ờ</w:t>
            </w:r>
            <w:r>
              <w:rPr>
                <w:rFonts w:ascii="Calibri" w:hAnsi="Calibri"/>
                <w:b/>
                <w:color w:val="1F2937"/>
                <w:sz w:val="20"/>
              </w:rPr>
              <w:t>i th</w:t>
            </w:r>
            <w:r>
              <w:rPr>
                <w:rFonts w:ascii="Calibri" w:hAnsi="Calibri"/>
                <w:b/>
                <w:color w:val="1F2937"/>
                <w:sz w:val="20"/>
              </w:rPr>
              <w:t>ụ</w:t>
            </w:r>
            <w:r>
              <w:rPr>
                <w:rFonts w:ascii="Calibri" w:hAnsi="Calibri"/>
                <w:b/>
                <w:color w:val="1F2937"/>
                <w:sz w:val="20"/>
              </w:rPr>
              <w:t xml:space="preserve"> hư</w:t>
            </w:r>
            <w:r>
              <w:rPr>
                <w:rFonts w:ascii="Calibri" w:hAnsi="Calibri"/>
                <w:b/>
                <w:color w:val="1F2937"/>
                <w:sz w:val="20"/>
              </w:rPr>
              <w:t>ở</w:t>
            </w:r>
            <w:r>
              <w:rPr>
                <w:rFonts w:ascii="Calibri" w:hAnsi="Calibri"/>
                <w:b/>
                <w:color w:val="1F2937"/>
                <w:sz w:val="20"/>
              </w:rPr>
              <w:t>ng</w:t>
            </w:r>
            <w:r>
              <w:rPr>
                <w:rFonts w:ascii="Calibri" w:hAnsi="Calibri"/>
                <w:b/>
                <w:color w:val="1F2937"/>
                <w:sz w:val="20"/>
              </w:rPr>
              <w:t xml:space="preserve">: </w:t>
            </w:r>
            <w:r>
              <w:rPr>
                <w:rFonts w:ascii="Calibri" w:hAnsi="Calibri"/>
                <w:color w:val="1F2937"/>
                <w:sz w:val="20"/>
              </w:rPr>
              <w:t>T</w:t>
            </w:r>
            <w:r>
              <w:rPr>
                <w:rFonts w:ascii="Calibri" w:hAnsi="Calibri"/>
                <w:color w:val="1F2937"/>
                <w:sz w:val="20"/>
              </w:rPr>
              <w:t>ậ</w:t>
            </w:r>
            <w:r>
              <w:rPr>
                <w:rFonts w:ascii="Calibri" w:hAnsi="Calibri"/>
                <w:color w:val="1F2937"/>
                <w:sz w:val="20"/>
              </w:rPr>
              <w:t>p th</w:t>
            </w:r>
            <w:r>
              <w:rPr>
                <w:rFonts w:ascii="Calibri" w:hAnsi="Calibri"/>
                <w:color w:val="1F2937"/>
                <w:sz w:val="20"/>
              </w:rPr>
              <w:t>ể</w:t>
            </w:r>
            <w:r>
              <w:rPr>
                <w:rFonts w:ascii="Calibri" w:hAnsi="Calibri"/>
                <w:color w:val="1F2937"/>
                <w:sz w:val="20"/>
              </w:rPr>
              <w:t xml:space="preserve"> l</w:t>
            </w:r>
            <w:r>
              <w:rPr>
                <w:rFonts w:ascii="Calibri" w:hAnsi="Calibri"/>
                <w:color w:val="1F2937"/>
                <w:sz w:val="20"/>
              </w:rPr>
              <w:t>ớ</w:t>
            </w:r>
            <w:r>
              <w:rPr>
                <w:rFonts w:ascii="Calibri" w:hAnsi="Calibri"/>
                <w:color w:val="1F2937"/>
                <w:sz w:val="20"/>
              </w:rPr>
              <w:t>p (cùng tiêu th</w:t>
            </w:r>
            <w:r>
              <w:rPr>
                <w:rFonts w:ascii="Calibri" w:hAnsi="Calibri"/>
                <w:color w:val="1F2937"/>
                <w:sz w:val="20"/>
              </w:rPr>
              <w:t>ụ</w:t>
            </w:r>
            <w:r>
              <w:rPr>
                <w:rFonts w:ascii="Calibri" w:hAnsi="Calibri"/>
                <w:color w:val="1F2937"/>
                <w:sz w:val="20"/>
              </w:rPr>
              <w:t xml:space="preserve"> bánh t</w:t>
            </w:r>
            <w:r>
              <w:rPr>
                <w:rFonts w:ascii="Calibri" w:hAnsi="Calibri"/>
                <w:color w:val="1F2937"/>
                <w:sz w:val="20"/>
              </w:rPr>
              <w:t>ạ</w:t>
            </w:r>
            <w:r>
              <w:rPr>
                <w:rFonts w:ascii="Calibri" w:hAnsi="Calibri"/>
                <w:color w:val="1F2937"/>
                <w:sz w:val="20"/>
              </w:rPr>
              <w:t>i phòng h</w:t>
            </w:r>
            <w:r>
              <w:rPr>
                <w:rFonts w:ascii="Calibri" w:hAnsi="Calibri"/>
                <w:color w:val="1F2937"/>
                <w:sz w:val="20"/>
              </w:rPr>
              <w:t>ọ</w:t>
            </w:r>
            <w:r>
              <w:rPr>
                <w:rFonts w:ascii="Calibri" w:hAnsi="Calibri"/>
                <w:color w:val="1F2937"/>
                <w:sz w:val="20"/>
              </w:rPr>
              <w:t>c).</w:t>
            </w:r>
          </w:p>
        </w:tc>
      </w:tr>
      <w:tr w:rsidR="00823348" w14:paraId="4ECA38FF" w14:textId="77777777">
        <w:trPr>
          <w:cantSplit/>
          <w:jc w:val="center"/>
        </w:trPr>
        <w:tc>
          <w:tcPr>
            <w:tcW w:w="2880" w:type="dxa"/>
            <w:shd w:val="clear" w:color="auto" w:fill="FFFFFF"/>
            <w:tcMar>
              <w:top w:w="100" w:type="dxa"/>
              <w:left w:w="140" w:type="dxa"/>
              <w:bottom w:w="100" w:type="dxa"/>
              <w:right w:w="140" w:type="dxa"/>
            </w:tcMar>
          </w:tcPr>
          <w:p w14:paraId="0146C29C" w14:textId="6677819F" w:rsidR="00823348" w:rsidRDefault="00482E28" w:rsidP="00332529">
            <w:pPr>
              <w:spacing w:after="0"/>
            </w:pPr>
            <w:r>
              <w:rPr>
                <w:rFonts w:ascii="Calibri" w:hAnsi="Calibri"/>
                <w:b/>
                <w:color w:val="1F2937"/>
                <w:sz w:val="20"/>
              </w:rPr>
              <w:t>Giá tr</w:t>
            </w:r>
            <w:r>
              <w:rPr>
                <w:rFonts w:ascii="Calibri" w:hAnsi="Calibri"/>
                <w:b/>
                <w:color w:val="1F2937"/>
                <w:sz w:val="20"/>
              </w:rPr>
              <w:t>ị</w:t>
            </w:r>
            <w:r>
              <w:rPr>
                <w:rFonts w:ascii="Calibri" w:hAnsi="Calibri"/>
                <w:b/>
                <w:color w:val="1F2937"/>
                <w:sz w:val="20"/>
              </w:rPr>
              <w:t xml:space="preserve"> c</w:t>
            </w:r>
            <w:r>
              <w:rPr>
                <w:rFonts w:ascii="Calibri" w:hAnsi="Calibri"/>
                <w:b/>
                <w:color w:val="1F2937"/>
                <w:sz w:val="20"/>
              </w:rPr>
              <w:t>ố</w:t>
            </w:r>
            <w:r>
              <w:rPr>
                <w:rFonts w:ascii="Calibri" w:hAnsi="Calibri"/>
                <w:b/>
                <w:color w:val="1F2937"/>
                <w:sz w:val="20"/>
              </w:rPr>
              <w:t>t lõi</w:t>
            </w:r>
          </w:p>
        </w:tc>
        <w:tc>
          <w:tcPr>
            <w:tcW w:w="6149" w:type="dxa"/>
            <w:shd w:val="clear" w:color="auto" w:fill="FFFFFF"/>
            <w:tcMar>
              <w:top w:w="100" w:type="dxa"/>
              <w:left w:w="140" w:type="dxa"/>
              <w:bottom w:w="100" w:type="dxa"/>
              <w:right w:w="140" w:type="dxa"/>
            </w:tcMar>
          </w:tcPr>
          <w:p w14:paraId="12A47A5F" w14:textId="77777777" w:rsidR="00823348" w:rsidRDefault="00482E28" w:rsidP="000064D4">
            <w:pPr>
              <w:spacing w:after="60"/>
              <w:ind w:left="259"/>
              <w:jc w:val="both"/>
            </w:pPr>
            <w:r>
              <w:rPr>
                <w:rFonts w:ascii="Arial" w:hAnsi="Arial"/>
                <w:color w:val="2563EB"/>
                <w:sz w:val="19"/>
              </w:rPr>
              <w:t xml:space="preserve">•  </w:t>
            </w:r>
            <w:r>
              <w:rPr>
                <w:rFonts w:ascii="Calibri" w:hAnsi="Calibri"/>
                <w:b/>
                <w:color w:val="1F2937"/>
                <w:sz w:val="20"/>
              </w:rPr>
              <w:t>V</w:t>
            </w:r>
            <w:r>
              <w:rPr>
                <w:rFonts w:ascii="Calibri" w:hAnsi="Calibri"/>
                <w:b/>
                <w:color w:val="1F2937"/>
                <w:sz w:val="20"/>
              </w:rPr>
              <w:t>ớ</w:t>
            </w:r>
            <w:r>
              <w:rPr>
                <w:rFonts w:ascii="Calibri" w:hAnsi="Calibri"/>
                <w:b/>
                <w:color w:val="1F2937"/>
                <w:sz w:val="20"/>
              </w:rPr>
              <w:t>i ngư</w:t>
            </w:r>
            <w:r>
              <w:rPr>
                <w:rFonts w:ascii="Calibri" w:hAnsi="Calibri"/>
                <w:b/>
                <w:color w:val="1F2937"/>
                <w:sz w:val="20"/>
              </w:rPr>
              <w:t>ờ</w:t>
            </w:r>
            <w:r>
              <w:rPr>
                <w:rFonts w:ascii="Calibri" w:hAnsi="Calibri"/>
                <w:b/>
                <w:color w:val="1F2937"/>
                <w:sz w:val="20"/>
              </w:rPr>
              <w:t>i d</w:t>
            </w:r>
            <w:r>
              <w:rPr>
                <w:rFonts w:ascii="Calibri" w:hAnsi="Calibri"/>
                <w:b/>
                <w:color w:val="1F2937"/>
                <w:sz w:val="20"/>
              </w:rPr>
              <w:t>ạ</w:t>
            </w:r>
            <w:r>
              <w:rPr>
                <w:rFonts w:ascii="Calibri" w:hAnsi="Calibri"/>
                <w:b/>
                <w:color w:val="1F2937"/>
                <w:sz w:val="20"/>
              </w:rPr>
              <w:t xml:space="preserve">y (Anh Đăng): </w:t>
            </w:r>
            <w:r>
              <w:rPr>
                <w:rFonts w:ascii="Calibri" w:hAnsi="Calibri"/>
                <w:color w:val="1F2937"/>
                <w:sz w:val="20"/>
              </w:rPr>
              <w:t>Gi</w:t>
            </w:r>
            <w:r>
              <w:rPr>
                <w:rFonts w:ascii="Calibri" w:hAnsi="Calibri"/>
                <w:color w:val="1F2937"/>
                <w:sz w:val="20"/>
              </w:rPr>
              <w:t>ả</w:t>
            </w:r>
            <w:r>
              <w:rPr>
                <w:rFonts w:ascii="Calibri" w:hAnsi="Calibri"/>
                <w:color w:val="1F2937"/>
                <w:sz w:val="20"/>
              </w:rPr>
              <w:t>m t</w:t>
            </w:r>
            <w:r>
              <w:rPr>
                <w:rFonts w:ascii="Calibri" w:hAnsi="Calibri"/>
                <w:color w:val="1F2937"/>
                <w:sz w:val="20"/>
              </w:rPr>
              <w:t>ả</w:t>
            </w:r>
            <w:r>
              <w:rPr>
                <w:rFonts w:ascii="Calibri" w:hAnsi="Calibri"/>
                <w:color w:val="1F2937"/>
                <w:sz w:val="20"/>
              </w:rPr>
              <w:t>i vi</w:t>
            </w:r>
            <w:r>
              <w:rPr>
                <w:rFonts w:ascii="Calibri" w:hAnsi="Calibri"/>
                <w:color w:val="1F2937"/>
                <w:sz w:val="20"/>
              </w:rPr>
              <w:t>ệ</w:t>
            </w:r>
            <w:r>
              <w:rPr>
                <w:rFonts w:ascii="Calibri" w:hAnsi="Calibri"/>
                <w:color w:val="1F2937"/>
                <w:sz w:val="20"/>
              </w:rPr>
              <w:t>c nh</w:t>
            </w:r>
            <w:r>
              <w:rPr>
                <w:rFonts w:ascii="Calibri" w:hAnsi="Calibri"/>
                <w:color w:val="1F2937"/>
                <w:sz w:val="20"/>
              </w:rPr>
              <w:t>ớ</w:t>
            </w:r>
            <w:r>
              <w:rPr>
                <w:rFonts w:ascii="Calibri" w:hAnsi="Calibri"/>
                <w:color w:val="1F2937"/>
                <w:sz w:val="20"/>
              </w:rPr>
              <w:t xml:space="preserve"> và nh</w:t>
            </w:r>
            <w:r>
              <w:rPr>
                <w:rFonts w:ascii="Calibri" w:hAnsi="Calibri"/>
                <w:color w:val="1F2937"/>
                <w:sz w:val="20"/>
              </w:rPr>
              <w:t>ắ</w:t>
            </w:r>
            <w:r>
              <w:rPr>
                <w:rFonts w:ascii="Calibri" w:hAnsi="Calibri"/>
                <w:color w:val="1F2937"/>
                <w:sz w:val="20"/>
              </w:rPr>
              <w:t>c n</w:t>
            </w:r>
            <w:r>
              <w:rPr>
                <w:rFonts w:ascii="Calibri" w:hAnsi="Calibri"/>
                <w:color w:val="1F2937"/>
                <w:sz w:val="20"/>
              </w:rPr>
              <w:t>ợ</w:t>
            </w:r>
            <w:r>
              <w:rPr>
                <w:rFonts w:ascii="Calibri" w:hAnsi="Calibri"/>
                <w:color w:val="1F2937"/>
                <w:sz w:val="20"/>
              </w:rPr>
              <w:t>; gi</w:t>
            </w:r>
            <w:r>
              <w:rPr>
                <w:rFonts w:ascii="Calibri" w:hAnsi="Calibri"/>
                <w:color w:val="1F2937"/>
                <w:sz w:val="20"/>
              </w:rPr>
              <w:t>ữ</w:t>
            </w:r>
            <w:r>
              <w:rPr>
                <w:rFonts w:ascii="Calibri" w:hAnsi="Calibri"/>
                <w:color w:val="1F2937"/>
                <w:sz w:val="20"/>
              </w:rPr>
              <w:t xml:space="preserve"> k</w:t>
            </w:r>
            <w:r>
              <w:rPr>
                <w:rFonts w:ascii="Calibri" w:hAnsi="Calibri"/>
                <w:color w:val="1F2937"/>
                <w:sz w:val="20"/>
              </w:rPr>
              <w:t>ỷ</w:t>
            </w:r>
            <w:r>
              <w:rPr>
                <w:rFonts w:ascii="Calibri" w:hAnsi="Calibri"/>
                <w:color w:val="1F2937"/>
                <w:sz w:val="20"/>
              </w:rPr>
              <w:t xml:space="preserve"> lu</w:t>
            </w:r>
            <w:r>
              <w:rPr>
                <w:rFonts w:ascii="Calibri" w:hAnsi="Calibri"/>
                <w:color w:val="1F2937"/>
                <w:sz w:val="20"/>
              </w:rPr>
              <w:t>ậ</w:t>
            </w:r>
            <w:r>
              <w:rPr>
                <w:rFonts w:ascii="Calibri" w:hAnsi="Calibri"/>
                <w:color w:val="1F2937"/>
                <w:sz w:val="20"/>
              </w:rPr>
              <w:t>t l</w:t>
            </w:r>
            <w:r>
              <w:rPr>
                <w:rFonts w:ascii="Calibri" w:hAnsi="Calibri"/>
                <w:color w:val="1F2937"/>
                <w:sz w:val="20"/>
              </w:rPr>
              <w:t>ớ</w:t>
            </w:r>
            <w:r>
              <w:rPr>
                <w:rFonts w:ascii="Calibri" w:hAnsi="Calibri"/>
                <w:color w:val="1F2937"/>
                <w:sz w:val="20"/>
              </w:rPr>
              <w:t>p h</w:t>
            </w:r>
            <w:r>
              <w:rPr>
                <w:rFonts w:ascii="Calibri" w:hAnsi="Calibri"/>
                <w:color w:val="1F2937"/>
                <w:sz w:val="20"/>
              </w:rPr>
              <w:t>ọ</w:t>
            </w:r>
            <w:r>
              <w:rPr>
                <w:rFonts w:ascii="Calibri" w:hAnsi="Calibri"/>
                <w:color w:val="1F2937"/>
                <w:sz w:val="20"/>
              </w:rPr>
              <w:t>c nghiêm túc.</w:t>
            </w:r>
          </w:p>
          <w:p w14:paraId="4AF73B9F" w14:textId="179F6604" w:rsidR="00823348" w:rsidRDefault="00482E28" w:rsidP="000064D4">
            <w:pPr>
              <w:spacing w:after="60"/>
              <w:ind w:left="259"/>
              <w:jc w:val="both"/>
            </w:pPr>
            <w:r>
              <w:rPr>
                <w:rFonts w:ascii="Arial" w:hAnsi="Arial"/>
                <w:color w:val="2563EB"/>
                <w:sz w:val="19"/>
              </w:rPr>
              <w:t xml:space="preserve">•  </w:t>
            </w:r>
            <w:r>
              <w:rPr>
                <w:rFonts w:ascii="Calibri" w:hAnsi="Calibri"/>
                <w:b/>
                <w:color w:val="1F2937"/>
                <w:sz w:val="20"/>
              </w:rPr>
              <w:t>V</w:t>
            </w:r>
            <w:r>
              <w:rPr>
                <w:rFonts w:ascii="Calibri" w:hAnsi="Calibri"/>
                <w:b/>
                <w:color w:val="1F2937"/>
                <w:sz w:val="20"/>
              </w:rPr>
              <w:t>ớ</w:t>
            </w:r>
            <w:r>
              <w:rPr>
                <w:rFonts w:ascii="Calibri" w:hAnsi="Calibri"/>
                <w:b/>
                <w:color w:val="1F2937"/>
                <w:sz w:val="20"/>
              </w:rPr>
              <w:t>i h</w:t>
            </w:r>
            <w:r>
              <w:rPr>
                <w:rFonts w:ascii="Calibri" w:hAnsi="Calibri"/>
                <w:b/>
                <w:color w:val="1F2937"/>
                <w:sz w:val="20"/>
              </w:rPr>
              <w:t>ọ</w:t>
            </w:r>
            <w:r>
              <w:rPr>
                <w:rFonts w:ascii="Calibri" w:hAnsi="Calibri"/>
                <w:b/>
                <w:color w:val="1F2937"/>
                <w:sz w:val="20"/>
              </w:rPr>
              <w:t xml:space="preserve">c viên: </w:t>
            </w:r>
            <w:r>
              <w:rPr>
                <w:rFonts w:ascii="Calibri" w:hAnsi="Calibri"/>
                <w:color w:val="1F2937"/>
                <w:sz w:val="20"/>
              </w:rPr>
              <w:t>Minh b</w:t>
            </w:r>
            <w:r>
              <w:rPr>
                <w:rFonts w:ascii="Calibri" w:hAnsi="Calibri"/>
                <w:color w:val="1F2937"/>
                <w:sz w:val="20"/>
              </w:rPr>
              <w:t>ạ</w:t>
            </w:r>
            <w:r>
              <w:rPr>
                <w:rFonts w:ascii="Calibri" w:hAnsi="Calibri"/>
                <w:color w:val="1F2937"/>
                <w:sz w:val="20"/>
              </w:rPr>
              <w:t>ch công n</w:t>
            </w:r>
            <w:r>
              <w:rPr>
                <w:rFonts w:ascii="Calibri" w:hAnsi="Calibri"/>
                <w:color w:val="1F2937"/>
                <w:sz w:val="20"/>
              </w:rPr>
              <w:t>ợ</w:t>
            </w:r>
            <w:r>
              <w:rPr>
                <w:rFonts w:ascii="Calibri" w:hAnsi="Calibri"/>
                <w:color w:val="1F2937"/>
                <w:sz w:val="20"/>
              </w:rPr>
              <w:t>, tránh b</w:t>
            </w:r>
            <w:r>
              <w:rPr>
                <w:rFonts w:ascii="Calibri" w:hAnsi="Calibri"/>
                <w:color w:val="1F2937"/>
                <w:sz w:val="20"/>
              </w:rPr>
              <w:t>ị</w:t>
            </w:r>
            <w:r>
              <w:rPr>
                <w:rFonts w:ascii="Calibri" w:hAnsi="Calibri"/>
                <w:color w:val="1F2937"/>
                <w:sz w:val="20"/>
              </w:rPr>
              <w:t xml:space="preserve"> ph</w:t>
            </w:r>
            <w:r>
              <w:rPr>
                <w:rFonts w:ascii="Calibri" w:hAnsi="Calibri"/>
                <w:color w:val="1F2937"/>
                <w:sz w:val="20"/>
              </w:rPr>
              <w:t>ạ</w:t>
            </w:r>
            <w:r>
              <w:rPr>
                <w:rFonts w:ascii="Calibri" w:hAnsi="Calibri"/>
                <w:color w:val="1F2937"/>
                <w:sz w:val="20"/>
              </w:rPr>
              <w:t>t x10 oan u</w:t>
            </w:r>
            <w:r>
              <w:rPr>
                <w:rFonts w:ascii="Calibri" w:hAnsi="Calibri"/>
                <w:color w:val="1F2937"/>
                <w:sz w:val="20"/>
              </w:rPr>
              <w:t>ổ</w:t>
            </w:r>
            <w:r>
              <w:rPr>
                <w:rFonts w:ascii="Calibri" w:hAnsi="Calibri"/>
                <w:color w:val="1F2937"/>
                <w:sz w:val="20"/>
              </w:rPr>
              <w:t>ng do quên h</w:t>
            </w:r>
            <w:r>
              <w:rPr>
                <w:rFonts w:ascii="Calibri" w:hAnsi="Calibri"/>
                <w:color w:val="1F2937"/>
                <w:sz w:val="20"/>
              </w:rPr>
              <w:t>ạ</w:t>
            </w:r>
            <w:r>
              <w:rPr>
                <w:rFonts w:ascii="Calibri" w:hAnsi="Calibri"/>
                <w:color w:val="1F2937"/>
                <w:sz w:val="20"/>
              </w:rPr>
              <w:t>n; duy trì tinh th</w:t>
            </w:r>
            <w:r>
              <w:rPr>
                <w:rFonts w:ascii="Calibri" w:hAnsi="Calibri"/>
                <w:color w:val="1F2937"/>
                <w:sz w:val="20"/>
              </w:rPr>
              <w:t>ầ</w:t>
            </w:r>
            <w:r>
              <w:rPr>
                <w:rFonts w:ascii="Calibri" w:hAnsi="Calibri"/>
                <w:color w:val="1F2937"/>
                <w:sz w:val="20"/>
              </w:rPr>
              <w:t>n h</w:t>
            </w:r>
            <w:r>
              <w:rPr>
                <w:rFonts w:ascii="Calibri" w:hAnsi="Calibri"/>
                <w:color w:val="1F2937"/>
                <w:sz w:val="20"/>
              </w:rPr>
              <w:t>ọ</w:t>
            </w:r>
            <w:r>
              <w:rPr>
                <w:rFonts w:ascii="Calibri" w:hAnsi="Calibri"/>
                <w:color w:val="1F2937"/>
                <w:sz w:val="20"/>
              </w:rPr>
              <w:t>c bài trư</w:t>
            </w:r>
            <w:r>
              <w:rPr>
                <w:rFonts w:ascii="Calibri" w:hAnsi="Calibri"/>
                <w:color w:val="1F2937"/>
                <w:sz w:val="20"/>
              </w:rPr>
              <w:t>ớ</w:t>
            </w:r>
            <w:r>
              <w:rPr>
                <w:rFonts w:ascii="Calibri" w:hAnsi="Calibri"/>
                <w:color w:val="1F2937"/>
                <w:sz w:val="20"/>
              </w:rPr>
              <w:t>c m</w:t>
            </w:r>
            <w:r>
              <w:rPr>
                <w:rFonts w:ascii="Calibri" w:hAnsi="Calibri"/>
                <w:color w:val="1F2937"/>
                <w:sz w:val="20"/>
              </w:rPr>
              <w:t>ỗ</w:t>
            </w:r>
            <w:r>
              <w:rPr>
                <w:rFonts w:ascii="Calibri" w:hAnsi="Calibri"/>
                <w:color w:val="1F2937"/>
                <w:sz w:val="20"/>
              </w:rPr>
              <w:t>i th</w:t>
            </w:r>
            <w:r>
              <w:rPr>
                <w:rFonts w:ascii="Calibri" w:hAnsi="Calibri"/>
                <w:color w:val="1F2937"/>
                <w:sz w:val="20"/>
              </w:rPr>
              <w:t>ứ</w:t>
            </w:r>
            <w:r>
              <w:rPr>
                <w:rFonts w:ascii="Calibri" w:hAnsi="Calibri"/>
                <w:color w:val="1F2937"/>
                <w:sz w:val="20"/>
              </w:rPr>
              <w:t xml:space="preserve"> Hai</w:t>
            </w:r>
            <w:r w:rsidR="00E6217E">
              <w:rPr>
                <w:rFonts w:ascii="Calibri" w:hAnsi="Calibri"/>
                <w:color w:val="1F2937"/>
                <w:sz w:val="20"/>
              </w:rPr>
              <w:t>, giúp việc kiểm tra số lượng bánh phạt của bản thân dễ dàng hơn</w:t>
            </w:r>
            <w:r>
              <w:rPr>
                <w:rFonts w:ascii="Calibri" w:hAnsi="Calibri"/>
                <w:color w:val="1F2937"/>
                <w:sz w:val="20"/>
              </w:rPr>
              <w:t>.</w:t>
            </w:r>
          </w:p>
          <w:p w14:paraId="09B70F14" w14:textId="52FB90F2" w:rsidR="00823348" w:rsidRDefault="00482E28" w:rsidP="000064D4">
            <w:pPr>
              <w:spacing w:after="0"/>
              <w:ind w:left="259"/>
              <w:jc w:val="both"/>
            </w:pPr>
            <w:r>
              <w:rPr>
                <w:rFonts w:ascii="Arial" w:hAnsi="Arial"/>
                <w:color w:val="2563EB"/>
                <w:sz w:val="19"/>
              </w:rPr>
              <w:t xml:space="preserve">•  </w:t>
            </w:r>
            <w:r>
              <w:rPr>
                <w:rFonts w:ascii="Calibri" w:hAnsi="Calibri"/>
                <w:b/>
                <w:color w:val="1F2937"/>
                <w:sz w:val="20"/>
              </w:rPr>
              <w:t>V</w:t>
            </w:r>
            <w:r>
              <w:rPr>
                <w:rFonts w:ascii="Calibri" w:hAnsi="Calibri"/>
                <w:b/>
                <w:color w:val="1F2937"/>
                <w:sz w:val="20"/>
              </w:rPr>
              <w:t>ớ</w:t>
            </w:r>
            <w:r>
              <w:rPr>
                <w:rFonts w:ascii="Calibri" w:hAnsi="Calibri"/>
                <w:b/>
                <w:color w:val="1F2937"/>
                <w:sz w:val="20"/>
              </w:rPr>
              <w:t>i t</w:t>
            </w:r>
            <w:r>
              <w:rPr>
                <w:rFonts w:ascii="Calibri" w:hAnsi="Calibri"/>
                <w:b/>
                <w:color w:val="1F2937"/>
                <w:sz w:val="20"/>
              </w:rPr>
              <w:t>ậ</w:t>
            </w:r>
            <w:r>
              <w:rPr>
                <w:rFonts w:ascii="Calibri" w:hAnsi="Calibri"/>
                <w:b/>
                <w:color w:val="1F2937"/>
                <w:sz w:val="20"/>
              </w:rPr>
              <w:t>p th</w:t>
            </w:r>
            <w:r>
              <w:rPr>
                <w:rFonts w:ascii="Calibri" w:hAnsi="Calibri"/>
                <w:b/>
                <w:color w:val="1F2937"/>
                <w:sz w:val="20"/>
              </w:rPr>
              <w:t>ể</w:t>
            </w:r>
            <w:r>
              <w:rPr>
                <w:rFonts w:ascii="Calibri" w:hAnsi="Calibri"/>
                <w:b/>
                <w:color w:val="1F2937"/>
                <w:sz w:val="20"/>
              </w:rPr>
              <w:t xml:space="preserve">: </w:t>
            </w:r>
            <w:r w:rsidR="00A906CD">
              <w:rPr>
                <w:rFonts w:ascii="Calibri" w:hAnsi="Calibri"/>
                <w:color w:val="1F2937"/>
                <w:sz w:val="20"/>
              </w:rPr>
              <w:t>Có đồ ăn vặt cho mọi người trong thời gian tham gia lớp học</w:t>
            </w:r>
            <w:r>
              <w:rPr>
                <w:rFonts w:ascii="Calibri" w:hAnsi="Calibri"/>
                <w:color w:val="1F2937"/>
                <w:sz w:val="20"/>
              </w:rPr>
              <w:t>.</w:t>
            </w:r>
          </w:p>
        </w:tc>
      </w:tr>
      <w:tr w:rsidR="00823348" w14:paraId="56C4C6A5" w14:textId="77777777">
        <w:trPr>
          <w:cantSplit/>
          <w:jc w:val="center"/>
        </w:trPr>
        <w:tc>
          <w:tcPr>
            <w:tcW w:w="2880" w:type="dxa"/>
            <w:shd w:val="clear" w:color="auto" w:fill="F8FAFC"/>
            <w:tcMar>
              <w:top w:w="100" w:type="dxa"/>
              <w:left w:w="140" w:type="dxa"/>
              <w:bottom w:w="100" w:type="dxa"/>
              <w:right w:w="140" w:type="dxa"/>
            </w:tcMar>
          </w:tcPr>
          <w:p w14:paraId="3EF97A75" w14:textId="43FFA580" w:rsidR="00823348" w:rsidRDefault="00482E28" w:rsidP="00332529">
            <w:pPr>
              <w:spacing w:after="0"/>
            </w:pPr>
            <w:r>
              <w:rPr>
                <w:rFonts w:ascii="Calibri" w:hAnsi="Calibri"/>
                <w:b/>
                <w:color w:val="1F2937"/>
                <w:sz w:val="20"/>
              </w:rPr>
              <w:t>C</w:t>
            </w:r>
            <w:r>
              <w:rPr>
                <w:rFonts w:ascii="Calibri" w:hAnsi="Calibri"/>
                <w:b/>
                <w:color w:val="1F2937"/>
                <w:sz w:val="20"/>
              </w:rPr>
              <w:t>ấ</w:t>
            </w:r>
            <w:r>
              <w:rPr>
                <w:rFonts w:ascii="Calibri" w:hAnsi="Calibri"/>
                <w:b/>
                <w:color w:val="1F2937"/>
                <w:sz w:val="20"/>
              </w:rPr>
              <w:t>u trúc chi phí</w:t>
            </w:r>
          </w:p>
        </w:tc>
        <w:tc>
          <w:tcPr>
            <w:tcW w:w="6149" w:type="dxa"/>
            <w:shd w:val="clear" w:color="auto" w:fill="F8FAFC"/>
            <w:tcMar>
              <w:top w:w="100" w:type="dxa"/>
              <w:left w:w="140" w:type="dxa"/>
              <w:bottom w:w="100" w:type="dxa"/>
              <w:right w:w="140" w:type="dxa"/>
            </w:tcMar>
          </w:tcPr>
          <w:p w14:paraId="03DBC2F5" w14:textId="239FE45B" w:rsidR="00823348" w:rsidRDefault="00482E28" w:rsidP="000064D4">
            <w:pPr>
              <w:spacing w:after="60"/>
              <w:ind w:left="259"/>
              <w:jc w:val="both"/>
            </w:pPr>
            <w:r>
              <w:rPr>
                <w:rFonts w:ascii="Arial" w:hAnsi="Arial"/>
                <w:color w:val="2563EB"/>
                <w:sz w:val="19"/>
              </w:rPr>
              <w:t xml:space="preserve">•  </w:t>
            </w:r>
            <w:r>
              <w:rPr>
                <w:rFonts w:ascii="Calibri" w:hAnsi="Calibri"/>
                <w:b/>
                <w:color w:val="1F2937"/>
                <w:sz w:val="20"/>
              </w:rPr>
              <w:t>Chi phí phát tri</w:t>
            </w:r>
            <w:r>
              <w:rPr>
                <w:rFonts w:ascii="Calibri" w:hAnsi="Calibri"/>
                <w:b/>
                <w:color w:val="1F2937"/>
                <w:sz w:val="20"/>
              </w:rPr>
              <w:t>ể</w:t>
            </w:r>
            <w:r>
              <w:rPr>
                <w:rFonts w:ascii="Calibri" w:hAnsi="Calibri"/>
                <w:b/>
                <w:color w:val="1F2937"/>
                <w:sz w:val="20"/>
              </w:rPr>
              <w:t>n &amp; v</w:t>
            </w:r>
            <w:r>
              <w:rPr>
                <w:rFonts w:ascii="Calibri" w:hAnsi="Calibri"/>
                <w:b/>
                <w:color w:val="1F2937"/>
                <w:sz w:val="20"/>
              </w:rPr>
              <w:t>ậ</w:t>
            </w:r>
            <w:r>
              <w:rPr>
                <w:rFonts w:ascii="Calibri" w:hAnsi="Calibri"/>
                <w:b/>
                <w:color w:val="1F2937"/>
                <w:sz w:val="20"/>
              </w:rPr>
              <w:t xml:space="preserve">n hành: </w:t>
            </w:r>
            <w:r>
              <w:rPr>
                <w:rFonts w:ascii="Calibri" w:hAnsi="Calibri"/>
                <w:color w:val="1F2937"/>
                <w:sz w:val="20"/>
              </w:rPr>
              <w:t>0đ</w:t>
            </w:r>
            <w:r w:rsidR="00A906CD">
              <w:rPr>
                <w:rFonts w:ascii="Calibri" w:hAnsi="Calibri"/>
                <w:color w:val="1F2937"/>
                <w:sz w:val="20"/>
              </w:rPr>
              <w:t xml:space="preserve"> – do thành viên trong nhóm phát triển.</w:t>
            </w:r>
          </w:p>
          <w:p w14:paraId="20D2EC6D" w14:textId="2CAF186D" w:rsidR="00823348" w:rsidRDefault="00482E28" w:rsidP="000064D4">
            <w:pPr>
              <w:spacing w:after="0"/>
              <w:ind w:left="259"/>
              <w:jc w:val="both"/>
            </w:pPr>
            <w:r>
              <w:rPr>
                <w:rFonts w:ascii="Arial" w:hAnsi="Arial"/>
                <w:color w:val="2563EB"/>
                <w:sz w:val="19"/>
              </w:rPr>
              <w:t xml:space="preserve">•  </w:t>
            </w:r>
            <w:r>
              <w:rPr>
                <w:rFonts w:ascii="Calibri" w:hAnsi="Calibri"/>
                <w:b/>
                <w:color w:val="1F2937"/>
                <w:sz w:val="20"/>
              </w:rPr>
              <w:t>Chi phí c</w:t>
            </w:r>
            <w:r>
              <w:rPr>
                <w:rFonts w:ascii="Calibri" w:hAnsi="Calibri"/>
                <w:b/>
                <w:color w:val="1F2937"/>
                <w:sz w:val="20"/>
              </w:rPr>
              <w:t>ủ</w:t>
            </w:r>
            <w:r>
              <w:rPr>
                <w:rFonts w:ascii="Calibri" w:hAnsi="Calibri"/>
                <w:b/>
                <w:color w:val="1F2937"/>
                <w:sz w:val="20"/>
              </w:rPr>
              <w:t>a ngư</w:t>
            </w:r>
            <w:r>
              <w:rPr>
                <w:rFonts w:ascii="Calibri" w:hAnsi="Calibri"/>
                <w:b/>
                <w:color w:val="1F2937"/>
                <w:sz w:val="20"/>
              </w:rPr>
              <w:t>ờ</w:t>
            </w:r>
            <w:r>
              <w:rPr>
                <w:rFonts w:ascii="Calibri" w:hAnsi="Calibri"/>
                <w:b/>
                <w:color w:val="1F2937"/>
                <w:sz w:val="20"/>
              </w:rPr>
              <w:t>i vi ph</w:t>
            </w:r>
            <w:r>
              <w:rPr>
                <w:rFonts w:ascii="Calibri" w:hAnsi="Calibri"/>
                <w:b/>
                <w:color w:val="1F2937"/>
                <w:sz w:val="20"/>
              </w:rPr>
              <w:t>ạ</w:t>
            </w:r>
            <w:r>
              <w:rPr>
                <w:rFonts w:ascii="Calibri" w:hAnsi="Calibri"/>
                <w:b/>
                <w:color w:val="1F2937"/>
                <w:sz w:val="20"/>
              </w:rPr>
              <w:t xml:space="preserve">m: </w:t>
            </w:r>
            <w:r>
              <w:rPr>
                <w:rFonts w:ascii="Calibri" w:hAnsi="Calibri"/>
                <w:color w:val="1F2937"/>
                <w:sz w:val="20"/>
              </w:rPr>
              <w:t xml:space="preserve">Chi phí mua bánh </w:t>
            </w:r>
            <w:r>
              <w:rPr>
                <w:rFonts w:ascii="Calibri" w:hAnsi="Calibri"/>
                <w:color w:val="1F2937"/>
                <w:sz w:val="20"/>
              </w:rPr>
              <w:t>bên ngoài mang vào l</w:t>
            </w:r>
            <w:r>
              <w:rPr>
                <w:rFonts w:ascii="Calibri" w:hAnsi="Calibri"/>
                <w:color w:val="1F2937"/>
                <w:sz w:val="20"/>
              </w:rPr>
              <w:t>ớ</w:t>
            </w:r>
            <w:r>
              <w:rPr>
                <w:rFonts w:ascii="Calibri" w:hAnsi="Calibri"/>
                <w:color w:val="1F2937"/>
                <w:sz w:val="20"/>
              </w:rPr>
              <w:t>p.</w:t>
            </w:r>
          </w:p>
        </w:tc>
      </w:tr>
      <w:tr w:rsidR="00823348" w14:paraId="215582F6" w14:textId="77777777">
        <w:trPr>
          <w:cantSplit/>
          <w:jc w:val="center"/>
        </w:trPr>
        <w:tc>
          <w:tcPr>
            <w:tcW w:w="2880" w:type="dxa"/>
            <w:shd w:val="clear" w:color="auto" w:fill="FFFFFF"/>
            <w:tcMar>
              <w:top w:w="100" w:type="dxa"/>
              <w:left w:w="140" w:type="dxa"/>
              <w:bottom w:w="100" w:type="dxa"/>
              <w:right w:w="140" w:type="dxa"/>
            </w:tcMar>
          </w:tcPr>
          <w:p w14:paraId="560598DB" w14:textId="74C675A2" w:rsidR="00823348" w:rsidRDefault="00482E28" w:rsidP="00332529">
            <w:pPr>
              <w:spacing w:after="0"/>
            </w:pPr>
            <w:r>
              <w:rPr>
                <w:rFonts w:ascii="Calibri" w:hAnsi="Calibri"/>
                <w:b/>
                <w:color w:val="1F2937"/>
                <w:sz w:val="20"/>
              </w:rPr>
              <w:t>Đ</w:t>
            </w:r>
            <w:r>
              <w:rPr>
                <w:rFonts w:ascii="Calibri" w:hAnsi="Calibri"/>
                <w:b/>
                <w:color w:val="1F2937"/>
                <w:sz w:val="20"/>
              </w:rPr>
              <w:t>ầ</w:t>
            </w:r>
            <w:r>
              <w:rPr>
                <w:rFonts w:ascii="Calibri" w:hAnsi="Calibri"/>
                <w:b/>
                <w:color w:val="1F2937"/>
                <w:sz w:val="20"/>
              </w:rPr>
              <w:t>u ra h</w:t>
            </w:r>
            <w:r>
              <w:rPr>
                <w:rFonts w:ascii="Calibri" w:hAnsi="Calibri"/>
                <w:b/>
                <w:color w:val="1F2937"/>
                <w:sz w:val="20"/>
              </w:rPr>
              <w:t>ệ</w:t>
            </w:r>
            <w:r>
              <w:rPr>
                <w:rFonts w:ascii="Calibri" w:hAnsi="Calibri"/>
                <w:b/>
                <w:color w:val="1F2937"/>
                <w:sz w:val="20"/>
              </w:rPr>
              <w:t xml:space="preserve"> th</w:t>
            </w:r>
            <w:r>
              <w:rPr>
                <w:rFonts w:ascii="Calibri" w:hAnsi="Calibri"/>
                <w:b/>
                <w:color w:val="1F2937"/>
                <w:sz w:val="20"/>
              </w:rPr>
              <w:t>ố</w:t>
            </w:r>
            <w:r>
              <w:rPr>
                <w:rFonts w:ascii="Calibri" w:hAnsi="Calibri"/>
                <w:b/>
                <w:color w:val="1F2937"/>
                <w:sz w:val="20"/>
              </w:rPr>
              <w:t>ng</w:t>
            </w:r>
          </w:p>
        </w:tc>
        <w:tc>
          <w:tcPr>
            <w:tcW w:w="6149" w:type="dxa"/>
            <w:shd w:val="clear" w:color="auto" w:fill="FFFFFF"/>
            <w:tcMar>
              <w:top w:w="100" w:type="dxa"/>
              <w:left w:w="140" w:type="dxa"/>
              <w:bottom w:w="100" w:type="dxa"/>
              <w:right w:w="140" w:type="dxa"/>
            </w:tcMar>
          </w:tcPr>
          <w:p w14:paraId="2FC5FF7F" w14:textId="5243775E" w:rsidR="00823348" w:rsidRDefault="00482E28" w:rsidP="000064D4">
            <w:pPr>
              <w:spacing w:after="60"/>
              <w:ind w:left="259"/>
              <w:jc w:val="both"/>
            </w:pPr>
            <w:r>
              <w:rPr>
                <w:rFonts w:ascii="Arial" w:hAnsi="Arial"/>
                <w:color w:val="2563EB"/>
                <w:sz w:val="19"/>
              </w:rPr>
              <w:t xml:space="preserve">•  </w:t>
            </w:r>
            <w:r w:rsidR="00906883">
              <w:rPr>
                <w:rFonts w:ascii="Calibri" w:hAnsi="Calibri"/>
                <w:b/>
                <w:color w:val="1F2937"/>
                <w:sz w:val="20"/>
              </w:rPr>
              <w:t>Lợi ích</w:t>
            </w:r>
            <w:r>
              <w:rPr>
                <w:rFonts w:ascii="Calibri" w:hAnsi="Calibri"/>
                <w:b/>
                <w:color w:val="1F2937"/>
                <w:sz w:val="20"/>
              </w:rPr>
              <w:t xml:space="preserve"> </w:t>
            </w:r>
            <w:r w:rsidR="00906883">
              <w:rPr>
                <w:rFonts w:ascii="Calibri" w:hAnsi="Calibri"/>
                <w:b/>
                <w:color w:val="1F2937"/>
                <w:sz w:val="20"/>
              </w:rPr>
              <w:t>nhìn thấy được</w:t>
            </w:r>
            <w:r>
              <w:rPr>
                <w:rFonts w:ascii="Calibri" w:hAnsi="Calibri"/>
                <w:b/>
                <w:color w:val="1F2937"/>
                <w:sz w:val="20"/>
              </w:rPr>
              <w:t xml:space="preserve">: </w:t>
            </w:r>
            <w:r>
              <w:rPr>
                <w:rFonts w:ascii="Calibri" w:hAnsi="Calibri"/>
                <w:color w:val="1F2937"/>
                <w:sz w:val="20"/>
              </w:rPr>
              <w:t>Qu</w:t>
            </w:r>
            <w:r>
              <w:rPr>
                <w:rFonts w:ascii="Calibri" w:hAnsi="Calibri"/>
                <w:color w:val="1F2937"/>
                <w:sz w:val="20"/>
              </w:rPr>
              <w:t>ỹ</w:t>
            </w:r>
            <w:r>
              <w:rPr>
                <w:rFonts w:ascii="Calibri" w:hAnsi="Calibri"/>
                <w:color w:val="1F2937"/>
                <w:sz w:val="20"/>
              </w:rPr>
              <w:t xml:space="preserve"> bánh snack lưu tr</w:t>
            </w:r>
            <w:r>
              <w:rPr>
                <w:rFonts w:ascii="Calibri" w:hAnsi="Calibri"/>
                <w:color w:val="1F2937"/>
                <w:sz w:val="20"/>
              </w:rPr>
              <w:t>ữ</w:t>
            </w:r>
            <w:r>
              <w:rPr>
                <w:rFonts w:ascii="Calibri" w:hAnsi="Calibri"/>
                <w:color w:val="1F2937"/>
                <w:sz w:val="20"/>
              </w:rPr>
              <w:t xml:space="preserve"> t</w:t>
            </w:r>
            <w:r>
              <w:rPr>
                <w:rFonts w:ascii="Calibri" w:hAnsi="Calibri"/>
                <w:color w:val="1F2937"/>
                <w:sz w:val="20"/>
              </w:rPr>
              <w:t>ạ</w:t>
            </w:r>
            <w:r>
              <w:rPr>
                <w:rFonts w:ascii="Calibri" w:hAnsi="Calibri"/>
                <w:color w:val="1F2937"/>
                <w:sz w:val="20"/>
              </w:rPr>
              <w:t>i phòng h</w:t>
            </w:r>
            <w:r>
              <w:rPr>
                <w:rFonts w:ascii="Calibri" w:hAnsi="Calibri"/>
                <w:color w:val="1F2937"/>
                <w:sz w:val="20"/>
              </w:rPr>
              <w:t>ọ</w:t>
            </w:r>
            <w:r>
              <w:rPr>
                <w:rFonts w:ascii="Calibri" w:hAnsi="Calibri"/>
                <w:color w:val="1F2937"/>
                <w:sz w:val="20"/>
              </w:rPr>
              <w:t>c.</w:t>
            </w:r>
          </w:p>
          <w:p w14:paraId="59E7813A" w14:textId="66762385" w:rsidR="00823348" w:rsidRDefault="00482E28" w:rsidP="00906883">
            <w:pPr>
              <w:spacing w:after="60"/>
              <w:ind w:left="259"/>
              <w:jc w:val="both"/>
            </w:pPr>
            <w:r>
              <w:rPr>
                <w:rFonts w:ascii="Arial" w:hAnsi="Arial"/>
                <w:color w:val="2563EB"/>
                <w:sz w:val="19"/>
              </w:rPr>
              <w:t xml:space="preserve">•  </w:t>
            </w:r>
            <w:r w:rsidR="00906883" w:rsidRPr="00906883">
              <w:rPr>
                <w:rFonts w:ascii="Calibri" w:hAnsi="Calibri"/>
                <w:b/>
                <w:color w:val="1F2937"/>
                <w:sz w:val="20"/>
              </w:rPr>
              <w:t>Mục</w:t>
            </w:r>
            <w:r w:rsidR="00906883">
              <w:rPr>
                <w:rFonts w:ascii="Calibri" w:hAnsi="Calibri"/>
                <w:b/>
                <w:color w:val="1F2937"/>
                <w:sz w:val="20"/>
              </w:rPr>
              <w:t xml:space="preserve"> tiêu hướng tới</w:t>
            </w:r>
            <w:r>
              <w:rPr>
                <w:rFonts w:ascii="Calibri" w:hAnsi="Calibri"/>
                <w:b/>
                <w:color w:val="1F2937"/>
                <w:sz w:val="20"/>
              </w:rPr>
              <w:t xml:space="preserve">: </w:t>
            </w:r>
            <w:r>
              <w:rPr>
                <w:rFonts w:ascii="Calibri" w:hAnsi="Calibri"/>
                <w:color w:val="1F2937"/>
                <w:sz w:val="20"/>
              </w:rPr>
              <w:t>T</w:t>
            </w:r>
            <w:r>
              <w:rPr>
                <w:rFonts w:ascii="Calibri" w:hAnsi="Calibri"/>
                <w:color w:val="1F2937"/>
                <w:sz w:val="20"/>
              </w:rPr>
              <w:t>ỷ</w:t>
            </w:r>
            <w:r>
              <w:rPr>
                <w:rFonts w:ascii="Calibri" w:hAnsi="Calibri"/>
                <w:color w:val="1F2937"/>
                <w:sz w:val="20"/>
              </w:rPr>
              <w:t xml:space="preserve"> l</w:t>
            </w:r>
            <w:r>
              <w:rPr>
                <w:rFonts w:ascii="Calibri" w:hAnsi="Calibri"/>
                <w:color w:val="1F2937"/>
                <w:sz w:val="20"/>
              </w:rPr>
              <w:t>ệ</w:t>
            </w:r>
            <w:r>
              <w:rPr>
                <w:rFonts w:ascii="Calibri" w:hAnsi="Calibri"/>
                <w:color w:val="1F2937"/>
                <w:sz w:val="20"/>
              </w:rPr>
              <w:t xml:space="preserve"> thu</w:t>
            </w:r>
            <w:r>
              <w:rPr>
                <w:rFonts w:ascii="Calibri" w:hAnsi="Calibri"/>
                <w:color w:val="1F2937"/>
                <w:sz w:val="20"/>
              </w:rPr>
              <w:t>ộ</w:t>
            </w:r>
            <w:r>
              <w:rPr>
                <w:rFonts w:ascii="Calibri" w:hAnsi="Calibri"/>
                <w:color w:val="1F2937"/>
                <w:sz w:val="20"/>
              </w:rPr>
              <w:t>c bài, làm bài đúng h</w:t>
            </w:r>
            <w:r>
              <w:rPr>
                <w:rFonts w:ascii="Calibri" w:hAnsi="Calibri"/>
                <w:color w:val="1F2937"/>
                <w:sz w:val="20"/>
              </w:rPr>
              <w:t>ạ</w:t>
            </w:r>
            <w:r>
              <w:rPr>
                <w:rFonts w:ascii="Calibri" w:hAnsi="Calibri"/>
                <w:color w:val="1F2937"/>
                <w:sz w:val="20"/>
              </w:rPr>
              <w:t>n c</w:t>
            </w:r>
            <w:r>
              <w:rPr>
                <w:rFonts w:ascii="Calibri" w:hAnsi="Calibri"/>
                <w:color w:val="1F2937"/>
                <w:sz w:val="20"/>
              </w:rPr>
              <w:t>ủ</w:t>
            </w:r>
            <w:r>
              <w:rPr>
                <w:rFonts w:ascii="Calibri" w:hAnsi="Calibri"/>
                <w:color w:val="1F2937"/>
                <w:sz w:val="20"/>
              </w:rPr>
              <w:t>a 9 thành viên tăng lên (hư</w:t>
            </w:r>
            <w:r>
              <w:rPr>
                <w:rFonts w:ascii="Calibri" w:hAnsi="Calibri"/>
                <w:color w:val="1F2937"/>
                <w:sz w:val="20"/>
              </w:rPr>
              <w:t>ớ</w:t>
            </w:r>
            <w:r>
              <w:rPr>
                <w:rFonts w:ascii="Calibri" w:hAnsi="Calibri"/>
                <w:color w:val="1F2937"/>
                <w:sz w:val="20"/>
              </w:rPr>
              <w:t>ng t</w:t>
            </w:r>
            <w:r>
              <w:rPr>
                <w:rFonts w:ascii="Calibri" w:hAnsi="Calibri"/>
                <w:color w:val="1F2937"/>
                <w:sz w:val="20"/>
              </w:rPr>
              <w:t>ớ</w:t>
            </w:r>
            <w:r>
              <w:rPr>
                <w:rFonts w:ascii="Calibri" w:hAnsi="Calibri"/>
                <w:color w:val="1F2937"/>
                <w:sz w:val="20"/>
              </w:rPr>
              <w:t>i s</w:t>
            </w:r>
            <w:r>
              <w:rPr>
                <w:rFonts w:ascii="Calibri" w:hAnsi="Calibri"/>
                <w:color w:val="1F2937"/>
                <w:sz w:val="20"/>
              </w:rPr>
              <w:t>ố</w:t>
            </w:r>
            <w:r>
              <w:rPr>
                <w:rFonts w:ascii="Calibri" w:hAnsi="Calibri"/>
                <w:color w:val="1F2937"/>
                <w:sz w:val="20"/>
              </w:rPr>
              <w:t xml:space="preserve"> bánh ph</w:t>
            </w:r>
            <w:r>
              <w:rPr>
                <w:rFonts w:ascii="Calibri" w:hAnsi="Calibri"/>
                <w:color w:val="1F2937"/>
                <w:sz w:val="20"/>
              </w:rPr>
              <w:t>ạ</w:t>
            </w:r>
            <w:r>
              <w:rPr>
                <w:rFonts w:ascii="Calibri" w:hAnsi="Calibri"/>
                <w:color w:val="1F2937"/>
                <w:sz w:val="20"/>
              </w:rPr>
              <w:t xml:space="preserve">t </w:t>
            </w:r>
            <w:r>
              <w:rPr>
                <w:rFonts w:ascii="Calibri" w:hAnsi="Calibri"/>
                <w:color w:val="1F2937"/>
                <w:sz w:val="20"/>
              </w:rPr>
              <w:t>gi</w:t>
            </w:r>
            <w:r>
              <w:rPr>
                <w:rFonts w:ascii="Calibri" w:hAnsi="Calibri"/>
                <w:color w:val="1F2937"/>
                <w:sz w:val="20"/>
              </w:rPr>
              <w:t>ả</w:t>
            </w:r>
            <w:r>
              <w:rPr>
                <w:rFonts w:ascii="Calibri" w:hAnsi="Calibri"/>
                <w:color w:val="1F2937"/>
                <w:sz w:val="20"/>
              </w:rPr>
              <w:t>m d</w:t>
            </w:r>
            <w:r>
              <w:rPr>
                <w:rFonts w:ascii="Calibri" w:hAnsi="Calibri"/>
                <w:color w:val="1F2937"/>
                <w:sz w:val="20"/>
              </w:rPr>
              <w:t>ầ</w:t>
            </w:r>
            <w:r>
              <w:rPr>
                <w:rFonts w:ascii="Calibri" w:hAnsi="Calibri"/>
                <w:color w:val="1F2937"/>
                <w:sz w:val="20"/>
              </w:rPr>
              <w:t>n v</w:t>
            </w:r>
            <w:r>
              <w:rPr>
                <w:rFonts w:ascii="Calibri" w:hAnsi="Calibri"/>
                <w:color w:val="1F2937"/>
                <w:sz w:val="20"/>
              </w:rPr>
              <w:t>ề</w:t>
            </w:r>
            <w:r>
              <w:rPr>
                <w:rFonts w:ascii="Calibri" w:hAnsi="Calibri"/>
                <w:color w:val="1F2937"/>
                <w:sz w:val="20"/>
              </w:rPr>
              <w:t xml:space="preserve"> 0).</w:t>
            </w:r>
          </w:p>
        </w:tc>
      </w:tr>
    </w:tbl>
    <w:p w14:paraId="688DD8A1" w14:textId="77777777" w:rsidR="00823348" w:rsidRDefault="00823348" w:rsidP="000064D4">
      <w:pPr>
        <w:spacing w:after="40"/>
        <w:jc w:val="both"/>
      </w:pPr>
    </w:p>
    <w:p w14:paraId="24BC7A59" w14:textId="469CA1B9" w:rsidR="00823348" w:rsidRDefault="00482E28" w:rsidP="000064D4">
      <w:pPr>
        <w:keepNext/>
        <w:pBdr>
          <w:bottom w:val="single" w:sz="6" w:space="2" w:color="E2E8F0"/>
        </w:pBdr>
        <w:spacing w:before="320" w:after="100"/>
        <w:jc w:val="both"/>
      </w:pPr>
      <w:r>
        <w:rPr>
          <w:rFonts w:ascii="Calibri" w:hAnsi="Calibri"/>
          <w:b/>
          <w:color w:val="1E3A8A"/>
          <w:sz w:val="27"/>
        </w:rPr>
        <w:t xml:space="preserve">4. Pain Points </w:t>
      </w:r>
    </w:p>
    <w:p w14:paraId="564C9720" w14:textId="6A1B3AC6" w:rsidR="00823348" w:rsidRDefault="00482E28" w:rsidP="000064D4">
      <w:pPr>
        <w:keepNext/>
        <w:spacing w:before="180" w:after="60"/>
        <w:jc w:val="both"/>
      </w:pPr>
      <w:r>
        <w:rPr>
          <w:rFonts w:ascii="Calibri" w:hAnsi="Calibri"/>
          <w:b/>
          <w:color w:val="1F2937"/>
          <w:sz w:val="21"/>
        </w:rPr>
        <w:t xml:space="preserve">Nhóm 1: </w:t>
      </w:r>
    </w:p>
    <w:p w14:paraId="534E9CF0" w14:textId="77777777" w:rsidR="00823348" w:rsidRDefault="00482E28" w:rsidP="000064D4">
      <w:pPr>
        <w:spacing w:after="60"/>
        <w:ind w:left="360"/>
        <w:jc w:val="both"/>
      </w:pPr>
      <w:r>
        <w:rPr>
          <w:rFonts w:ascii="Arial" w:hAnsi="Arial"/>
          <w:b/>
          <w:color w:val="2563EB"/>
          <w:sz w:val="19"/>
        </w:rPr>
        <w:t xml:space="preserve">•  </w:t>
      </w:r>
      <w:r>
        <w:rPr>
          <w:rFonts w:ascii="Calibri" w:hAnsi="Calibri"/>
          <w:b/>
          <w:color w:val="1F2937"/>
          <w:sz w:val="21"/>
        </w:rPr>
        <w:t>M</w:t>
      </w:r>
      <w:r>
        <w:rPr>
          <w:rFonts w:ascii="Calibri" w:hAnsi="Calibri"/>
          <w:b/>
          <w:color w:val="1F2937"/>
          <w:sz w:val="21"/>
        </w:rPr>
        <w:t>ấ</w:t>
      </w:r>
      <w:r>
        <w:rPr>
          <w:rFonts w:ascii="Calibri" w:hAnsi="Calibri"/>
          <w:b/>
          <w:color w:val="1F2937"/>
          <w:sz w:val="21"/>
        </w:rPr>
        <w:t>t d</w:t>
      </w:r>
      <w:r>
        <w:rPr>
          <w:rFonts w:ascii="Calibri" w:hAnsi="Calibri"/>
          <w:b/>
          <w:color w:val="1F2937"/>
          <w:sz w:val="21"/>
        </w:rPr>
        <w:t>ữ</w:t>
      </w:r>
      <w:r>
        <w:rPr>
          <w:rFonts w:ascii="Calibri" w:hAnsi="Calibri"/>
          <w:b/>
          <w:color w:val="1F2937"/>
          <w:sz w:val="21"/>
        </w:rPr>
        <w:t xml:space="preserve"> li</w:t>
      </w:r>
      <w:r>
        <w:rPr>
          <w:rFonts w:ascii="Calibri" w:hAnsi="Calibri"/>
          <w:b/>
          <w:color w:val="1F2937"/>
          <w:sz w:val="21"/>
        </w:rPr>
        <w:t>ệ</w:t>
      </w:r>
      <w:r>
        <w:rPr>
          <w:rFonts w:ascii="Calibri" w:hAnsi="Calibri"/>
          <w:b/>
          <w:color w:val="1F2937"/>
          <w:sz w:val="21"/>
        </w:rPr>
        <w:t>u g</w:t>
      </w:r>
      <w:r>
        <w:rPr>
          <w:rFonts w:ascii="Calibri" w:hAnsi="Calibri"/>
          <w:b/>
          <w:color w:val="1F2937"/>
          <w:sz w:val="21"/>
        </w:rPr>
        <w:t>ố</w:t>
      </w:r>
      <w:r>
        <w:rPr>
          <w:rFonts w:ascii="Calibri" w:hAnsi="Calibri"/>
          <w:b/>
          <w:color w:val="1F2937"/>
          <w:sz w:val="21"/>
        </w:rPr>
        <w:t>c sau bu</w:t>
      </w:r>
      <w:r>
        <w:rPr>
          <w:rFonts w:ascii="Calibri" w:hAnsi="Calibri"/>
          <w:b/>
          <w:color w:val="1F2937"/>
          <w:sz w:val="21"/>
        </w:rPr>
        <w:t>ổ</w:t>
      </w:r>
      <w:r>
        <w:rPr>
          <w:rFonts w:ascii="Calibri" w:hAnsi="Calibri"/>
          <w:b/>
          <w:color w:val="1F2937"/>
          <w:sz w:val="21"/>
        </w:rPr>
        <w:t>i h</w:t>
      </w:r>
      <w:r>
        <w:rPr>
          <w:rFonts w:ascii="Calibri" w:hAnsi="Calibri"/>
          <w:b/>
          <w:color w:val="1F2937"/>
          <w:sz w:val="21"/>
        </w:rPr>
        <w:t>ọ</w:t>
      </w:r>
      <w:r>
        <w:rPr>
          <w:rFonts w:ascii="Calibri" w:hAnsi="Calibri"/>
          <w:b/>
          <w:color w:val="1F2937"/>
          <w:sz w:val="21"/>
        </w:rPr>
        <w:t xml:space="preserve">c: </w:t>
      </w:r>
      <w:r>
        <w:rPr>
          <w:rFonts w:ascii="Calibri" w:hAnsi="Calibri"/>
          <w:color w:val="1F2937"/>
          <w:sz w:val="21"/>
        </w:rPr>
        <w:t>Ghi chú trên b</w:t>
      </w:r>
      <w:r>
        <w:rPr>
          <w:rFonts w:ascii="Calibri" w:hAnsi="Calibri"/>
          <w:color w:val="1F2937"/>
          <w:sz w:val="21"/>
        </w:rPr>
        <w:t>ả</w:t>
      </w:r>
      <w:r>
        <w:rPr>
          <w:rFonts w:ascii="Calibri" w:hAnsi="Calibri"/>
          <w:color w:val="1F2937"/>
          <w:sz w:val="21"/>
        </w:rPr>
        <w:t>ng tr</w:t>
      </w:r>
      <w:r>
        <w:rPr>
          <w:rFonts w:ascii="Calibri" w:hAnsi="Calibri"/>
          <w:color w:val="1F2937"/>
          <w:sz w:val="21"/>
        </w:rPr>
        <w:t>ắ</w:t>
      </w:r>
      <w:r>
        <w:rPr>
          <w:rFonts w:ascii="Calibri" w:hAnsi="Calibri"/>
          <w:color w:val="1F2937"/>
          <w:sz w:val="21"/>
        </w:rPr>
        <w:t>ng b</w:t>
      </w:r>
      <w:r>
        <w:rPr>
          <w:rFonts w:ascii="Calibri" w:hAnsi="Calibri"/>
          <w:color w:val="1F2937"/>
          <w:sz w:val="21"/>
        </w:rPr>
        <w:t>ị</w:t>
      </w:r>
      <w:r>
        <w:rPr>
          <w:rFonts w:ascii="Calibri" w:hAnsi="Calibri"/>
          <w:color w:val="1F2937"/>
          <w:sz w:val="21"/>
        </w:rPr>
        <w:t xml:space="preserve"> xóa ngay sau gi</w:t>
      </w:r>
      <w:r>
        <w:rPr>
          <w:rFonts w:ascii="Calibri" w:hAnsi="Calibri"/>
          <w:color w:val="1F2937"/>
          <w:sz w:val="21"/>
        </w:rPr>
        <w:t>ờ</w:t>
      </w:r>
      <w:r>
        <w:rPr>
          <w:rFonts w:ascii="Calibri" w:hAnsi="Calibri"/>
          <w:color w:val="1F2937"/>
          <w:sz w:val="21"/>
        </w:rPr>
        <w:t xml:space="preserve"> h</w:t>
      </w:r>
      <w:r>
        <w:rPr>
          <w:rFonts w:ascii="Calibri" w:hAnsi="Calibri"/>
          <w:color w:val="1F2937"/>
          <w:sz w:val="21"/>
        </w:rPr>
        <w:t>ọ</w:t>
      </w:r>
      <w:r>
        <w:rPr>
          <w:rFonts w:ascii="Calibri" w:hAnsi="Calibri"/>
          <w:color w:val="1F2937"/>
          <w:sz w:val="21"/>
        </w:rPr>
        <w:t>c; n</w:t>
      </w:r>
      <w:r>
        <w:rPr>
          <w:rFonts w:ascii="Calibri" w:hAnsi="Calibri"/>
          <w:color w:val="1F2937"/>
          <w:sz w:val="21"/>
        </w:rPr>
        <w:t>ế</w:t>
      </w:r>
      <w:r>
        <w:rPr>
          <w:rFonts w:ascii="Calibri" w:hAnsi="Calibri"/>
          <w:color w:val="1F2937"/>
          <w:sz w:val="21"/>
        </w:rPr>
        <w:t>u quên ch</w:t>
      </w:r>
      <w:r>
        <w:rPr>
          <w:rFonts w:ascii="Calibri" w:hAnsi="Calibri"/>
          <w:color w:val="1F2937"/>
          <w:sz w:val="21"/>
        </w:rPr>
        <w:t>ụ</w:t>
      </w:r>
      <w:r>
        <w:rPr>
          <w:rFonts w:ascii="Calibri" w:hAnsi="Calibri"/>
          <w:color w:val="1F2937"/>
          <w:sz w:val="21"/>
        </w:rPr>
        <w:t>p hình ho</w:t>
      </w:r>
      <w:r>
        <w:rPr>
          <w:rFonts w:ascii="Calibri" w:hAnsi="Calibri"/>
          <w:color w:val="1F2937"/>
          <w:sz w:val="21"/>
        </w:rPr>
        <w:t>ặ</w:t>
      </w:r>
      <w:r>
        <w:rPr>
          <w:rFonts w:ascii="Calibri" w:hAnsi="Calibri"/>
          <w:color w:val="1F2937"/>
          <w:sz w:val="21"/>
        </w:rPr>
        <w:t>c quên g</w:t>
      </w:r>
      <w:r>
        <w:rPr>
          <w:rFonts w:ascii="Calibri" w:hAnsi="Calibri"/>
          <w:color w:val="1F2937"/>
          <w:sz w:val="21"/>
        </w:rPr>
        <w:t>ọ</w:t>
      </w:r>
      <w:r>
        <w:rPr>
          <w:rFonts w:ascii="Calibri" w:hAnsi="Calibri"/>
          <w:color w:val="1F2937"/>
          <w:sz w:val="21"/>
        </w:rPr>
        <w:t>i AI Sage trên Discord là m</w:t>
      </w:r>
      <w:r>
        <w:rPr>
          <w:rFonts w:ascii="Calibri" w:hAnsi="Calibri"/>
          <w:color w:val="1F2937"/>
          <w:sz w:val="21"/>
        </w:rPr>
        <w:t>ấ</w:t>
      </w:r>
      <w:r>
        <w:rPr>
          <w:rFonts w:ascii="Calibri" w:hAnsi="Calibri"/>
          <w:color w:val="1F2937"/>
          <w:sz w:val="21"/>
        </w:rPr>
        <w:t>t toàn b</w:t>
      </w:r>
      <w:r>
        <w:rPr>
          <w:rFonts w:ascii="Calibri" w:hAnsi="Calibri"/>
          <w:color w:val="1F2937"/>
          <w:sz w:val="21"/>
        </w:rPr>
        <w:t>ộ</w:t>
      </w:r>
      <w:r>
        <w:rPr>
          <w:rFonts w:ascii="Calibri" w:hAnsi="Calibri"/>
          <w:color w:val="1F2937"/>
          <w:sz w:val="21"/>
        </w:rPr>
        <w:t xml:space="preserve"> b</w:t>
      </w:r>
      <w:r>
        <w:rPr>
          <w:rFonts w:ascii="Calibri" w:hAnsi="Calibri"/>
          <w:color w:val="1F2937"/>
          <w:sz w:val="21"/>
        </w:rPr>
        <w:t>ằ</w:t>
      </w:r>
      <w:r>
        <w:rPr>
          <w:rFonts w:ascii="Calibri" w:hAnsi="Calibri"/>
          <w:color w:val="1F2937"/>
          <w:sz w:val="21"/>
        </w:rPr>
        <w:t>ng ch</w:t>
      </w:r>
      <w:r>
        <w:rPr>
          <w:rFonts w:ascii="Calibri" w:hAnsi="Calibri"/>
          <w:color w:val="1F2937"/>
          <w:sz w:val="21"/>
        </w:rPr>
        <w:t>ứ</w:t>
      </w:r>
      <w:r>
        <w:rPr>
          <w:rFonts w:ascii="Calibri" w:hAnsi="Calibri"/>
          <w:color w:val="1F2937"/>
          <w:sz w:val="21"/>
        </w:rPr>
        <w:t>ng ph</w:t>
      </w:r>
      <w:r>
        <w:rPr>
          <w:rFonts w:ascii="Calibri" w:hAnsi="Calibri"/>
          <w:color w:val="1F2937"/>
          <w:sz w:val="21"/>
        </w:rPr>
        <w:t>ạ</w:t>
      </w:r>
      <w:r>
        <w:rPr>
          <w:rFonts w:ascii="Calibri" w:hAnsi="Calibri"/>
          <w:color w:val="1F2937"/>
          <w:sz w:val="21"/>
        </w:rPr>
        <w:t>t c</w:t>
      </w:r>
      <w:r>
        <w:rPr>
          <w:rFonts w:ascii="Calibri" w:hAnsi="Calibri"/>
          <w:color w:val="1F2937"/>
          <w:sz w:val="21"/>
        </w:rPr>
        <w:t>ủ</w:t>
      </w:r>
      <w:r>
        <w:rPr>
          <w:rFonts w:ascii="Calibri" w:hAnsi="Calibri"/>
          <w:color w:val="1F2937"/>
          <w:sz w:val="21"/>
        </w:rPr>
        <w:t>a tu</w:t>
      </w:r>
      <w:r>
        <w:rPr>
          <w:rFonts w:ascii="Calibri" w:hAnsi="Calibri"/>
          <w:color w:val="1F2937"/>
          <w:sz w:val="21"/>
        </w:rPr>
        <w:t>ầ</w:t>
      </w:r>
      <w:r>
        <w:rPr>
          <w:rFonts w:ascii="Calibri" w:hAnsi="Calibri"/>
          <w:color w:val="1F2937"/>
          <w:sz w:val="21"/>
        </w:rPr>
        <w:t>n đó.</w:t>
      </w:r>
    </w:p>
    <w:p w14:paraId="09E775C3" w14:textId="63F2791A" w:rsidR="00823348" w:rsidRDefault="00482E28" w:rsidP="000064D4">
      <w:pPr>
        <w:spacing w:after="60"/>
        <w:ind w:left="360"/>
        <w:jc w:val="both"/>
      </w:pPr>
      <w:r>
        <w:rPr>
          <w:rFonts w:ascii="Arial" w:hAnsi="Arial"/>
          <w:b/>
          <w:color w:val="2563EB"/>
          <w:sz w:val="19"/>
        </w:rPr>
        <w:t xml:space="preserve">•  </w:t>
      </w:r>
      <w:r>
        <w:rPr>
          <w:rFonts w:ascii="Calibri" w:hAnsi="Calibri"/>
          <w:b/>
          <w:color w:val="1F2937"/>
          <w:sz w:val="21"/>
        </w:rPr>
        <w:t>Thao tác l</w:t>
      </w:r>
      <w:r>
        <w:rPr>
          <w:rFonts w:ascii="Calibri" w:hAnsi="Calibri"/>
          <w:b/>
          <w:color w:val="1F2937"/>
          <w:sz w:val="21"/>
        </w:rPr>
        <w:t>ặ</w:t>
      </w:r>
      <w:r>
        <w:rPr>
          <w:rFonts w:ascii="Calibri" w:hAnsi="Calibri"/>
          <w:b/>
          <w:color w:val="1F2937"/>
          <w:sz w:val="21"/>
        </w:rPr>
        <w:t>p l</w:t>
      </w:r>
      <w:r>
        <w:rPr>
          <w:rFonts w:ascii="Calibri" w:hAnsi="Calibri"/>
          <w:b/>
          <w:color w:val="1F2937"/>
          <w:sz w:val="21"/>
        </w:rPr>
        <w:t>ạ</w:t>
      </w:r>
      <w:r>
        <w:rPr>
          <w:rFonts w:ascii="Calibri" w:hAnsi="Calibri"/>
          <w:b/>
          <w:color w:val="1F2937"/>
          <w:sz w:val="21"/>
        </w:rPr>
        <w:t>i gây phi</w:t>
      </w:r>
      <w:r>
        <w:rPr>
          <w:rFonts w:ascii="Calibri" w:hAnsi="Calibri"/>
          <w:b/>
          <w:color w:val="1F2937"/>
          <w:sz w:val="21"/>
        </w:rPr>
        <w:t>ề</w:t>
      </w:r>
      <w:r>
        <w:rPr>
          <w:rFonts w:ascii="Calibri" w:hAnsi="Calibri"/>
          <w:b/>
          <w:color w:val="1F2937"/>
          <w:sz w:val="21"/>
        </w:rPr>
        <w:t xml:space="preserve">n toái: </w:t>
      </w:r>
      <w:r w:rsidR="00AE6140">
        <w:rPr>
          <w:rFonts w:ascii="Calibri" w:hAnsi="Calibri"/>
          <w:color w:val="1F2937"/>
          <w:sz w:val="21"/>
        </w:rPr>
        <w:t>Việc ghi nhớ thông tin, ghi lại số lượng bánh phạt một cách thủ công gây tốn thời gian và có rủi ro sai sót</w:t>
      </w:r>
    </w:p>
    <w:p w14:paraId="0F9D73C3" w14:textId="31AABD62" w:rsidR="00823348" w:rsidRDefault="00482E28" w:rsidP="000064D4">
      <w:pPr>
        <w:keepNext/>
        <w:spacing w:before="180" w:after="60"/>
        <w:jc w:val="both"/>
      </w:pPr>
      <w:r>
        <w:rPr>
          <w:rFonts w:ascii="Calibri" w:hAnsi="Calibri"/>
          <w:b/>
          <w:color w:val="1F2937"/>
          <w:sz w:val="21"/>
        </w:rPr>
        <w:t xml:space="preserve">Nhóm 2: </w:t>
      </w:r>
    </w:p>
    <w:p w14:paraId="266EC2FA" w14:textId="77777777" w:rsidR="00823348" w:rsidRDefault="00482E28" w:rsidP="000064D4">
      <w:pPr>
        <w:spacing w:after="60"/>
        <w:ind w:left="360"/>
        <w:jc w:val="both"/>
      </w:pPr>
      <w:r>
        <w:rPr>
          <w:rFonts w:ascii="Arial" w:hAnsi="Arial"/>
          <w:b/>
          <w:color w:val="2563EB"/>
          <w:sz w:val="19"/>
        </w:rPr>
        <w:t xml:space="preserve">• </w:t>
      </w:r>
      <w:r>
        <w:rPr>
          <w:rFonts w:ascii="Arial" w:hAnsi="Arial"/>
          <w:b/>
          <w:color w:val="2563EB"/>
          <w:sz w:val="19"/>
        </w:rPr>
        <w:t xml:space="preserve"> </w:t>
      </w:r>
      <w:r>
        <w:rPr>
          <w:rFonts w:ascii="Calibri" w:hAnsi="Calibri"/>
          <w:b/>
          <w:color w:val="1F2937"/>
          <w:sz w:val="21"/>
        </w:rPr>
        <w:t>D</w:t>
      </w:r>
      <w:r>
        <w:rPr>
          <w:rFonts w:ascii="Calibri" w:hAnsi="Calibri"/>
          <w:b/>
          <w:color w:val="1F2937"/>
          <w:sz w:val="21"/>
        </w:rPr>
        <w:t>ữ</w:t>
      </w:r>
      <w:r>
        <w:rPr>
          <w:rFonts w:ascii="Calibri" w:hAnsi="Calibri"/>
          <w:b/>
          <w:color w:val="1F2937"/>
          <w:sz w:val="21"/>
        </w:rPr>
        <w:t xml:space="preserve"> li</w:t>
      </w:r>
      <w:r>
        <w:rPr>
          <w:rFonts w:ascii="Calibri" w:hAnsi="Calibri"/>
          <w:b/>
          <w:color w:val="1F2937"/>
          <w:sz w:val="21"/>
        </w:rPr>
        <w:t>ệ</w:t>
      </w:r>
      <w:r>
        <w:rPr>
          <w:rFonts w:ascii="Calibri" w:hAnsi="Calibri"/>
          <w:b/>
          <w:color w:val="1F2937"/>
          <w:sz w:val="21"/>
        </w:rPr>
        <w:t>u b</w:t>
      </w:r>
      <w:r>
        <w:rPr>
          <w:rFonts w:ascii="Calibri" w:hAnsi="Calibri"/>
          <w:b/>
          <w:color w:val="1F2937"/>
          <w:sz w:val="21"/>
        </w:rPr>
        <w:t>ị</w:t>
      </w:r>
      <w:r>
        <w:rPr>
          <w:rFonts w:ascii="Calibri" w:hAnsi="Calibri"/>
          <w:b/>
          <w:color w:val="1F2937"/>
          <w:sz w:val="21"/>
        </w:rPr>
        <w:t xml:space="preserve"> trôi trên Discord: </w:t>
      </w:r>
      <w:r>
        <w:rPr>
          <w:rFonts w:ascii="Calibri" w:hAnsi="Calibri"/>
          <w:color w:val="1F2937"/>
          <w:sz w:val="21"/>
        </w:rPr>
        <w:t>Ả</w:t>
      </w:r>
      <w:r>
        <w:rPr>
          <w:rFonts w:ascii="Calibri" w:hAnsi="Calibri"/>
          <w:color w:val="1F2937"/>
          <w:sz w:val="21"/>
        </w:rPr>
        <w:t>nh ch</w:t>
      </w:r>
      <w:r>
        <w:rPr>
          <w:rFonts w:ascii="Calibri" w:hAnsi="Calibri"/>
          <w:color w:val="1F2937"/>
          <w:sz w:val="21"/>
        </w:rPr>
        <w:t>ụ</w:t>
      </w:r>
      <w:r>
        <w:rPr>
          <w:rFonts w:ascii="Calibri" w:hAnsi="Calibri"/>
          <w:color w:val="1F2937"/>
          <w:sz w:val="21"/>
        </w:rPr>
        <w:t>p b</w:t>
      </w:r>
      <w:r>
        <w:rPr>
          <w:rFonts w:ascii="Calibri" w:hAnsi="Calibri"/>
          <w:color w:val="1F2937"/>
          <w:sz w:val="21"/>
        </w:rPr>
        <w:t>ả</w:t>
      </w:r>
      <w:r>
        <w:rPr>
          <w:rFonts w:ascii="Calibri" w:hAnsi="Calibri"/>
          <w:color w:val="1F2937"/>
          <w:sz w:val="21"/>
        </w:rPr>
        <w:t>ng ho</w:t>
      </w:r>
      <w:r>
        <w:rPr>
          <w:rFonts w:ascii="Calibri" w:hAnsi="Calibri"/>
          <w:color w:val="1F2937"/>
          <w:sz w:val="21"/>
        </w:rPr>
        <w:t>ặ</w:t>
      </w:r>
      <w:r>
        <w:rPr>
          <w:rFonts w:ascii="Calibri" w:hAnsi="Calibri"/>
          <w:color w:val="1F2937"/>
          <w:sz w:val="21"/>
        </w:rPr>
        <w:t>c tin nh</w:t>
      </w:r>
      <w:r>
        <w:rPr>
          <w:rFonts w:ascii="Calibri" w:hAnsi="Calibri"/>
          <w:color w:val="1F2937"/>
          <w:sz w:val="21"/>
        </w:rPr>
        <w:t>ắ</w:t>
      </w:r>
      <w:r>
        <w:rPr>
          <w:rFonts w:ascii="Calibri" w:hAnsi="Calibri"/>
          <w:color w:val="1F2937"/>
          <w:sz w:val="21"/>
        </w:rPr>
        <w:t>n ph</w:t>
      </w:r>
      <w:r>
        <w:rPr>
          <w:rFonts w:ascii="Calibri" w:hAnsi="Calibri"/>
          <w:color w:val="1F2937"/>
          <w:sz w:val="21"/>
        </w:rPr>
        <w:t>ả</w:t>
      </w:r>
      <w:r>
        <w:rPr>
          <w:rFonts w:ascii="Calibri" w:hAnsi="Calibri"/>
          <w:color w:val="1F2937"/>
          <w:sz w:val="21"/>
        </w:rPr>
        <w:t>n h</w:t>
      </w:r>
      <w:r>
        <w:rPr>
          <w:rFonts w:ascii="Calibri" w:hAnsi="Calibri"/>
          <w:color w:val="1F2937"/>
          <w:sz w:val="21"/>
        </w:rPr>
        <w:t>ồ</w:t>
      </w:r>
      <w:r>
        <w:rPr>
          <w:rFonts w:ascii="Calibri" w:hAnsi="Calibri"/>
          <w:color w:val="1F2937"/>
          <w:sz w:val="21"/>
        </w:rPr>
        <w:t>i c</w:t>
      </w:r>
      <w:r>
        <w:rPr>
          <w:rFonts w:ascii="Calibri" w:hAnsi="Calibri"/>
          <w:color w:val="1F2937"/>
          <w:sz w:val="21"/>
        </w:rPr>
        <w:t>ủ</w:t>
      </w:r>
      <w:r>
        <w:rPr>
          <w:rFonts w:ascii="Calibri" w:hAnsi="Calibri"/>
          <w:color w:val="1F2937"/>
          <w:sz w:val="21"/>
        </w:rPr>
        <w:t>a AI Sage b</w:t>
      </w:r>
      <w:r>
        <w:rPr>
          <w:rFonts w:ascii="Calibri" w:hAnsi="Calibri"/>
          <w:color w:val="1F2937"/>
          <w:sz w:val="21"/>
        </w:rPr>
        <w:t>ị</w:t>
      </w:r>
      <w:r>
        <w:rPr>
          <w:rFonts w:ascii="Calibri" w:hAnsi="Calibri"/>
          <w:color w:val="1F2937"/>
          <w:sz w:val="21"/>
        </w:rPr>
        <w:t xml:space="preserve"> trôi theo lu</w:t>
      </w:r>
      <w:r>
        <w:rPr>
          <w:rFonts w:ascii="Calibri" w:hAnsi="Calibri"/>
          <w:color w:val="1F2937"/>
          <w:sz w:val="21"/>
        </w:rPr>
        <w:t>ồ</w:t>
      </w:r>
      <w:r>
        <w:rPr>
          <w:rFonts w:ascii="Calibri" w:hAnsi="Calibri"/>
          <w:color w:val="1F2937"/>
          <w:sz w:val="21"/>
        </w:rPr>
        <w:t>ng h</w:t>
      </w:r>
      <w:r>
        <w:rPr>
          <w:rFonts w:ascii="Calibri" w:hAnsi="Calibri"/>
          <w:color w:val="1F2937"/>
          <w:sz w:val="21"/>
        </w:rPr>
        <w:t>ộ</w:t>
      </w:r>
      <w:r>
        <w:rPr>
          <w:rFonts w:ascii="Calibri" w:hAnsi="Calibri"/>
          <w:color w:val="1F2937"/>
          <w:sz w:val="21"/>
        </w:rPr>
        <w:t>i tho</w:t>
      </w:r>
      <w:r>
        <w:rPr>
          <w:rFonts w:ascii="Calibri" w:hAnsi="Calibri"/>
          <w:color w:val="1F2937"/>
          <w:sz w:val="21"/>
        </w:rPr>
        <w:t>ạ</w:t>
      </w:r>
      <w:r>
        <w:rPr>
          <w:rFonts w:ascii="Calibri" w:hAnsi="Calibri"/>
          <w:color w:val="1F2937"/>
          <w:sz w:val="21"/>
        </w:rPr>
        <w:t xml:space="preserve">i hàng ngày trên kênh Discord công ty, </w:t>
      </w:r>
      <w:r>
        <w:rPr>
          <w:rFonts w:ascii="Calibri" w:hAnsi="Calibri"/>
          <w:color w:val="1F2937"/>
          <w:sz w:val="21"/>
        </w:rPr>
        <w:t>khi</w:t>
      </w:r>
      <w:r>
        <w:rPr>
          <w:rFonts w:ascii="Calibri" w:hAnsi="Calibri"/>
          <w:color w:val="1F2937"/>
          <w:sz w:val="21"/>
        </w:rPr>
        <w:t>ế</w:t>
      </w:r>
      <w:r>
        <w:rPr>
          <w:rFonts w:ascii="Calibri" w:hAnsi="Calibri"/>
          <w:color w:val="1F2937"/>
          <w:sz w:val="21"/>
        </w:rPr>
        <w:t>n h</w:t>
      </w:r>
      <w:r>
        <w:rPr>
          <w:rFonts w:ascii="Calibri" w:hAnsi="Calibri"/>
          <w:color w:val="1F2937"/>
          <w:sz w:val="21"/>
        </w:rPr>
        <w:t>ọ</w:t>
      </w:r>
      <w:r>
        <w:rPr>
          <w:rFonts w:ascii="Calibri" w:hAnsi="Calibri"/>
          <w:color w:val="1F2937"/>
          <w:sz w:val="21"/>
        </w:rPr>
        <w:t>c viên mu</w:t>
      </w:r>
      <w:r>
        <w:rPr>
          <w:rFonts w:ascii="Calibri" w:hAnsi="Calibri"/>
          <w:color w:val="1F2937"/>
          <w:sz w:val="21"/>
        </w:rPr>
        <w:t>ố</w:t>
      </w:r>
      <w:r>
        <w:rPr>
          <w:rFonts w:ascii="Calibri" w:hAnsi="Calibri"/>
          <w:color w:val="1F2937"/>
          <w:sz w:val="21"/>
        </w:rPr>
        <w:t>n ki</w:t>
      </w:r>
      <w:r>
        <w:rPr>
          <w:rFonts w:ascii="Calibri" w:hAnsi="Calibri"/>
          <w:color w:val="1F2937"/>
          <w:sz w:val="21"/>
        </w:rPr>
        <w:t>ể</w:t>
      </w:r>
      <w:r>
        <w:rPr>
          <w:rFonts w:ascii="Calibri" w:hAnsi="Calibri"/>
          <w:color w:val="1F2937"/>
          <w:sz w:val="21"/>
        </w:rPr>
        <w:t>m tra nhanh "Tu</w:t>
      </w:r>
      <w:r>
        <w:rPr>
          <w:rFonts w:ascii="Calibri" w:hAnsi="Calibri"/>
          <w:color w:val="1F2937"/>
          <w:sz w:val="21"/>
        </w:rPr>
        <w:t>ầ</w:t>
      </w:r>
      <w:r>
        <w:rPr>
          <w:rFonts w:ascii="Calibri" w:hAnsi="Calibri"/>
          <w:color w:val="1F2937"/>
          <w:sz w:val="21"/>
        </w:rPr>
        <w:t>n này mình n</w:t>
      </w:r>
      <w:r>
        <w:rPr>
          <w:rFonts w:ascii="Calibri" w:hAnsi="Calibri"/>
          <w:color w:val="1F2937"/>
          <w:sz w:val="21"/>
        </w:rPr>
        <w:t>ợ</w:t>
      </w:r>
      <w:r>
        <w:rPr>
          <w:rFonts w:ascii="Calibri" w:hAnsi="Calibri"/>
          <w:color w:val="1F2937"/>
          <w:sz w:val="21"/>
        </w:rPr>
        <w:t xml:space="preserve"> m</w:t>
      </w:r>
      <w:r>
        <w:rPr>
          <w:rFonts w:ascii="Calibri" w:hAnsi="Calibri"/>
          <w:color w:val="1F2937"/>
          <w:sz w:val="21"/>
        </w:rPr>
        <w:t>ấ</w:t>
      </w:r>
      <w:r>
        <w:rPr>
          <w:rFonts w:ascii="Calibri" w:hAnsi="Calibri"/>
          <w:color w:val="1F2937"/>
          <w:sz w:val="21"/>
        </w:rPr>
        <w:t>y b</w:t>
      </w:r>
      <w:r>
        <w:rPr>
          <w:rFonts w:ascii="Calibri" w:hAnsi="Calibri"/>
          <w:color w:val="1F2937"/>
          <w:sz w:val="21"/>
        </w:rPr>
        <w:t>ị</w:t>
      </w:r>
      <w:r>
        <w:rPr>
          <w:rFonts w:ascii="Calibri" w:hAnsi="Calibri"/>
          <w:color w:val="1F2937"/>
          <w:sz w:val="21"/>
        </w:rPr>
        <w:t>ch?" ph</w:t>
      </w:r>
      <w:r>
        <w:rPr>
          <w:rFonts w:ascii="Calibri" w:hAnsi="Calibri"/>
          <w:color w:val="1F2937"/>
          <w:sz w:val="21"/>
        </w:rPr>
        <w:t>ả</w:t>
      </w:r>
      <w:r>
        <w:rPr>
          <w:rFonts w:ascii="Calibri" w:hAnsi="Calibri"/>
          <w:color w:val="1F2937"/>
          <w:sz w:val="21"/>
        </w:rPr>
        <w:t>i l</w:t>
      </w:r>
      <w:r>
        <w:rPr>
          <w:rFonts w:ascii="Calibri" w:hAnsi="Calibri"/>
          <w:color w:val="1F2937"/>
          <w:sz w:val="21"/>
        </w:rPr>
        <w:t>ộ</w:t>
      </w:r>
      <w:r>
        <w:rPr>
          <w:rFonts w:ascii="Calibri" w:hAnsi="Calibri"/>
          <w:color w:val="1F2937"/>
          <w:sz w:val="21"/>
        </w:rPr>
        <w:t>i ngư</w:t>
      </w:r>
      <w:r>
        <w:rPr>
          <w:rFonts w:ascii="Calibri" w:hAnsi="Calibri"/>
          <w:color w:val="1F2937"/>
          <w:sz w:val="21"/>
        </w:rPr>
        <w:t>ợ</w:t>
      </w:r>
      <w:r>
        <w:rPr>
          <w:rFonts w:ascii="Calibri" w:hAnsi="Calibri"/>
          <w:color w:val="1F2937"/>
          <w:sz w:val="21"/>
        </w:rPr>
        <w:t>c l</w:t>
      </w:r>
      <w:r>
        <w:rPr>
          <w:rFonts w:ascii="Calibri" w:hAnsi="Calibri"/>
          <w:color w:val="1F2937"/>
          <w:sz w:val="21"/>
        </w:rPr>
        <w:t>ị</w:t>
      </w:r>
      <w:r>
        <w:rPr>
          <w:rFonts w:ascii="Calibri" w:hAnsi="Calibri"/>
          <w:color w:val="1F2937"/>
          <w:sz w:val="21"/>
        </w:rPr>
        <w:t>ch s</w:t>
      </w:r>
      <w:r>
        <w:rPr>
          <w:rFonts w:ascii="Calibri" w:hAnsi="Calibri"/>
          <w:color w:val="1F2937"/>
          <w:sz w:val="21"/>
        </w:rPr>
        <w:t>ử</w:t>
      </w:r>
      <w:r>
        <w:rPr>
          <w:rFonts w:ascii="Calibri" w:hAnsi="Calibri"/>
          <w:color w:val="1F2937"/>
          <w:sz w:val="21"/>
        </w:rPr>
        <w:t xml:space="preserve"> chat r</w:t>
      </w:r>
      <w:r>
        <w:rPr>
          <w:rFonts w:ascii="Calibri" w:hAnsi="Calibri"/>
          <w:color w:val="1F2937"/>
          <w:sz w:val="21"/>
        </w:rPr>
        <w:t>ấ</w:t>
      </w:r>
      <w:r>
        <w:rPr>
          <w:rFonts w:ascii="Calibri" w:hAnsi="Calibri"/>
          <w:color w:val="1F2937"/>
          <w:sz w:val="21"/>
        </w:rPr>
        <w:t>t b</w:t>
      </w:r>
      <w:r>
        <w:rPr>
          <w:rFonts w:ascii="Calibri" w:hAnsi="Calibri"/>
          <w:color w:val="1F2937"/>
          <w:sz w:val="21"/>
        </w:rPr>
        <w:t>ấ</w:t>
      </w:r>
      <w:r>
        <w:rPr>
          <w:rFonts w:ascii="Calibri" w:hAnsi="Calibri"/>
          <w:color w:val="1F2937"/>
          <w:sz w:val="21"/>
        </w:rPr>
        <w:t>t ti</w:t>
      </w:r>
      <w:r>
        <w:rPr>
          <w:rFonts w:ascii="Calibri" w:hAnsi="Calibri"/>
          <w:color w:val="1F2937"/>
          <w:sz w:val="21"/>
        </w:rPr>
        <w:t>ệ</w:t>
      </w:r>
      <w:r>
        <w:rPr>
          <w:rFonts w:ascii="Calibri" w:hAnsi="Calibri"/>
          <w:color w:val="1F2937"/>
          <w:sz w:val="21"/>
        </w:rPr>
        <w:t>n.</w:t>
      </w:r>
    </w:p>
    <w:p w14:paraId="023AC113" w14:textId="54220839" w:rsidR="00823348" w:rsidRDefault="00482E28" w:rsidP="000064D4">
      <w:pPr>
        <w:spacing w:after="60"/>
        <w:ind w:left="360"/>
        <w:jc w:val="both"/>
      </w:pPr>
      <w:r>
        <w:rPr>
          <w:rFonts w:ascii="Arial" w:hAnsi="Arial"/>
          <w:b/>
          <w:color w:val="2563EB"/>
          <w:sz w:val="19"/>
        </w:rPr>
        <w:t xml:space="preserve">• </w:t>
      </w:r>
      <w:r>
        <w:rPr>
          <w:rFonts w:ascii="Arial" w:hAnsi="Arial"/>
          <w:b/>
          <w:color w:val="2563EB"/>
          <w:sz w:val="19"/>
        </w:rPr>
        <w:t xml:space="preserve"> </w:t>
      </w:r>
      <w:r>
        <w:rPr>
          <w:rFonts w:ascii="Calibri" w:hAnsi="Calibri"/>
          <w:b/>
          <w:color w:val="1F2937"/>
          <w:sz w:val="21"/>
        </w:rPr>
        <w:t>Thi</w:t>
      </w:r>
      <w:r>
        <w:rPr>
          <w:rFonts w:ascii="Calibri" w:hAnsi="Calibri"/>
          <w:b/>
          <w:color w:val="1F2937"/>
          <w:sz w:val="21"/>
        </w:rPr>
        <w:t>ế</w:t>
      </w:r>
      <w:r>
        <w:rPr>
          <w:rFonts w:ascii="Calibri" w:hAnsi="Calibri"/>
          <w:b/>
          <w:color w:val="1F2937"/>
          <w:sz w:val="21"/>
        </w:rPr>
        <w:t>u tính minh b</w:t>
      </w:r>
      <w:r>
        <w:rPr>
          <w:rFonts w:ascii="Calibri" w:hAnsi="Calibri"/>
          <w:b/>
          <w:color w:val="1F2937"/>
          <w:sz w:val="21"/>
        </w:rPr>
        <w:t>ạ</w:t>
      </w:r>
      <w:r>
        <w:rPr>
          <w:rFonts w:ascii="Calibri" w:hAnsi="Calibri"/>
          <w:b/>
          <w:color w:val="1F2937"/>
          <w:sz w:val="21"/>
        </w:rPr>
        <w:t>ch</w:t>
      </w:r>
      <w:r w:rsidR="00906883">
        <w:rPr>
          <w:rFonts w:ascii="Calibri" w:hAnsi="Calibri"/>
          <w:b/>
          <w:color w:val="1F2937"/>
          <w:sz w:val="21"/>
        </w:rPr>
        <w:t xml:space="preserve">: </w:t>
      </w:r>
      <w:r>
        <w:rPr>
          <w:rFonts w:ascii="Calibri" w:hAnsi="Calibri"/>
          <w:color w:val="1F2937"/>
          <w:sz w:val="21"/>
        </w:rPr>
        <w:t>Không có m</w:t>
      </w:r>
      <w:r>
        <w:rPr>
          <w:rFonts w:ascii="Calibri" w:hAnsi="Calibri"/>
          <w:color w:val="1F2937"/>
          <w:sz w:val="21"/>
        </w:rPr>
        <w:t>ộ</w:t>
      </w:r>
      <w:r>
        <w:rPr>
          <w:rFonts w:ascii="Calibri" w:hAnsi="Calibri"/>
          <w:color w:val="1F2937"/>
          <w:sz w:val="21"/>
        </w:rPr>
        <w:t>t màn hình t</w:t>
      </w:r>
      <w:r>
        <w:rPr>
          <w:rFonts w:ascii="Calibri" w:hAnsi="Calibri"/>
          <w:color w:val="1F2937"/>
          <w:sz w:val="21"/>
        </w:rPr>
        <w:t>ậ</w:t>
      </w:r>
      <w:r>
        <w:rPr>
          <w:rFonts w:ascii="Calibri" w:hAnsi="Calibri"/>
          <w:color w:val="1F2937"/>
          <w:sz w:val="21"/>
        </w:rPr>
        <w:t>p trung (Dashboard) đ</w:t>
      </w:r>
      <w:r>
        <w:rPr>
          <w:rFonts w:ascii="Calibri" w:hAnsi="Calibri"/>
          <w:color w:val="1F2937"/>
          <w:sz w:val="21"/>
        </w:rPr>
        <w:t>ể</w:t>
      </w:r>
      <w:r>
        <w:rPr>
          <w:rFonts w:ascii="Calibri" w:hAnsi="Calibri"/>
          <w:color w:val="1F2937"/>
          <w:sz w:val="21"/>
        </w:rPr>
        <w:t xml:space="preserve"> c</w:t>
      </w:r>
      <w:r>
        <w:rPr>
          <w:rFonts w:ascii="Calibri" w:hAnsi="Calibri"/>
          <w:color w:val="1F2937"/>
          <w:sz w:val="21"/>
        </w:rPr>
        <w:t>ả</w:t>
      </w:r>
      <w:r>
        <w:rPr>
          <w:rFonts w:ascii="Calibri" w:hAnsi="Calibri"/>
          <w:color w:val="1F2937"/>
          <w:sz w:val="21"/>
        </w:rPr>
        <w:t xml:space="preserve"> 9 ngư</w:t>
      </w:r>
      <w:r>
        <w:rPr>
          <w:rFonts w:ascii="Calibri" w:hAnsi="Calibri"/>
          <w:color w:val="1F2937"/>
          <w:sz w:val="21"/>
        </w:rPr>
        <w:t>ờ</w:t>
      </w:r>
      <w:r>
        <w:rPr>
          <w:rFonts w:ascii="Calibri" w:hAnsi="Calibri"/>
          <w:color w:val="1F2937"/>
          <w:sz w:val="21"/>
        </w:rPr>
        <w:t>i cùng nhìn th</w:t>
      </w:r>
      <w:r>
        <w:rPr>
          <w:rFonts w:ascii="Calibri" w:hAnsi="Calibri"/>
          <w:color w:val="1F2937"/>
          <w:sz w:val="21"/>
        </w:rPr>
        <w:t>ấ</w:t>
      </w:r>
      <w:r>
        <w:rPr>
          <w:rFonts w:ascii="Calibri" w:hAnsi="Calibri"/>
          <w:color w:val="1F2937"/>
          <w:sz w:val="21"/>
        </w:rPr>
        <w:t>y tr</w:t>
      </w:r>
      <w:r>
        <w:rPr>
          <w:rFonts w:ascii="Calibri" w:hAnsi="Calibri"/>
          <w:color w:val="1F2937"/>
          <w:sz w:val="21"/>
        </w:rPr>
        <w:t>ạ</w:t>
      </w:r>
      <w:r>
        <w:rPr>
          <w:rFonts w:ascii="Calibri" w:hAnsi="Calibri"/>
          <w:color w:val="1F2937"/>
          <w:sz w:val="21"/>
        </w:rPr>
        <w:t>ng thái n</w:t>
      </w:r>
      <w:r>
        <w:rPr>
          <w:rFonts w:ascii="Calibri" w:hAnsi="Calibri"/>
          <w:color w:val="1F2937"/>
          <w:sz w:val="21"/>
        </w:rPr>
        <w:t>ợ</w:t>
      </w:r>
      <w:r>
        <w:rPr>
          <w:rFonts w:ascii="Calibri" w:hAnsi="Calibri"/>
          <w:color w:val="1F2937"/>
          <w:sz w:val="21"/>
        </w:rPr>
        <w:t xml:space="preserve"> hi</w:t>
      </w:r>
      <w:r>
        <w:rPr>
          <w:rFonts w:ascii="Calibri" w:hAnsi="Calibri"/>
          <w:color w:val="1F2937"/>
          <w:sz w:val="21"/>
        </w:rPr>
        <w:t>ệ</w:t>
      </w:r>
      <w:r>
        <w:rPr>
          <w:rFonts w:ascii="Calibri" w:hAnsi="Calibri"/>
          <w:color w:val="1F2937"/>
          <w:sz w:val="21"/>
        </w:rPr>
        <w:t>n t</w:t>
      </w:r>
      <w:r>
        <w:rPr>
          <w:rFonts w:ascii="Calibri" w:hAnsi="Calibri"/>
          <w:color w:val="1F2937"/>
          <w:sz w:val="21"/>
        </w:rPr>
        <w:t>ạ</w:t>
      </w:r>
      <w:r>
        <w:rPr>
          <w:rFonts w:ascii="Calibri" w:hAnsi="Calibri"/>
          <w:color w:val="1F2937"/>
          <w:sz w:val="21"/>
        </w:rPr>
        <w:t>i m</w:t>
      </w:r>
      <w:r>
        <w:rPr>
          <w:rFonts w:ascii="Calibri" w:hAnsi="Calibri"/>
          <w:color w:val="1F2937"/>
          <w:sz w:val="21"/>
        </w:rPr>
        <w:t>ọ</w:t>
      </w:r>
      <w:r>
        <w:rPr>
          <w:rFonts w:ascii="Calibri" w:hAnsi="Calibri"/>
          <w:color w:val="1F2937"/>
          <w:sz w:val="21"/>
        </w:rPr>
        <w:t>i lúc m</w:t>
      </w:r>
      <w:r>
        <w:rPr>
          <w:rFonts w:ascii="Calibri" w:hAnsi="Calibri"/>
          <w:color w:val="1F2937"/>
          <w:sz w:val="21"/>
        </w:rPr>
        <w:t>ọ</w:t>
      </w:r>
      <w:r>
        <w:rPr>
          <w:rFonts w:ascii="Calibri" w:hAnsi="Calibri"/>
          <w:color w:val="1F2937"/>
          <w:sz w:val="21"/>
        </w:rPr>
        <w:t>i nơi.</w:t>
      </w:r>
    </w:p>
    <w:p w14:paraId="230D979F" w14:textId="7E303150" w:rsidR="00823348" w:rsidRDefault="00482E28" w:rsidP="000064D4">
      <w:pPr>
        <w:keepNext/>
        <w:spacing w:before="180" w:after="60"/>
        <w:jc w:val="both"/>
      </w:pPr>
      <w:r>
        <w:rPr>
          <w:rFonts w:ascii="Calibri" w:hAnsi="Calibri"/>
          <w:b/>
          <w:color w:val="1F2937"/>
          <w:sz w:val="21"/>
        </w:rPr>
        <w:lastRenderedPageBreak/>
        <w:t xml:space="preserve">Nhóm 3: </w:t>
      </w:r>
    </w:p>
    <w:p w14:paraId="5B7E7E90" w14:textId="77777777" w:rsidR="00823348" w:rsidRDefault="00482E28" w:rsidP="000064D4">
      <w:pPr>
        <w:spacing w:after="60"/>
        <w:ind w:left="360"/>
        <w:jc w:val="both"/>
      </w:pPr>
      <w:r>
        <w:rPr>
          <w:rFonts w:ascii="Arial" w:hAnsi="Arial"/>
          <w:b/>
          <w:color w:val="2563EB"/>
          <w:sz w:val="19"/>
        </w:rPr>
        <w:t xml:space="preserve">•  </w:t>
      </w:r>
      <w:r>
        <w:rPr>
          <w:rFonts w:ascii="Calibri" w:hAnsi="Calibri"/>
          <w:b/>
          <w:color w:val="1F2937"/>
          <w:sz w:val="21"/>
        </w:rPr>
        <w:t>Đ</w:t>
      </w:r>
      <w:r>
        <w:rPr>
          <w:rFonts w:ascii="Calibri" w:hAnsi="Calibri"/>
          <w:b/>
          <w:color w:val="1F2937"/>
          <w:sz w:val="21"/>
        </w:rPr>
        <w:t>ế</w:t>
      </w:r>
      <w:r>
        <w:rPr>
          <w:rFonts w:ascii="Calibri" w:hAnsi="Calibri"/>
          <w:b/>
          <w:color w:val="1F2937"/>
          <w:sz w:val="21"/>
        </w:rPr>
        <w:t>m và g</w:t>
      </w:r>
      <w:r>
        <w:rPr>
          <w:rFonts w:ascii="Calibri" w:hAnsi="Calibri"/>
          <w:b/>
          <w:color w:val="1F2937"/>
          <w:sz w:val="21"/>
        </w:rPr>
        <w:t>ạ</w:t>
      </w:r>
      <w:r>
        <w:rPr>
          <w:rFonts w:ascii="Calibri" w:hAnsi="Calibri"/>
          <w:b/>
          <w:color w:val="1F2937"/>
          <w:sz w:val="21"/>
        </w:rPr>
        <w:t>ch n</w:t>
      </w:r>
      <w:r>
        <w:rPr>
          <w:rFonts w:ascii="Calibri" w:hAnsi="Calibri"/>
          <w:b/>
          <w:color w:val="1F2937"/>
          <w:sz w:val="21"/>
        </w:rPr>
        <w:t>ợ</w:t>
      </w:r>
      <w:r>
        <w:rPr>
          <w:rFonts w:ascii="Calibri" w:hAnsi="Calibri"/>
          <w:b/>
          <w:color w:val="1F2937"/>
          <w:sz w:val="21"/>
        </w:rPr>
        <w:t xml:space="preserve"> th</w:t>
      </w:r>
      <w:r>
        <w:rPr>
          <w:rFonts w:ascii="Calibri" w:hAnsi="Calibri"/>
          <w:b/>
          <w:color w:val="1F2937"/>
          <w:sz w:val="21"/>
        </w:rPr>
        <w:t>ủ</w:t>
      </w:r>
      <w:r>
        <w:rPr>
          <w:rFonts w:ascii="Calibri" w:hAnsi="Calibri"/>
          <w:b/>
          <w:color w:val="1F2937"/>
          <w:sz w:val="21"/>
        </w:rPr>
        <w:t xml:space="preserve"> công b</w:t>
      </w:r>
      <w:r>
        <w:rPr>
          <w:rFonts w:ascii="Calibri" w:hAnsi="Calibri"/>
          <w:b/>
          <w:color w:val="1F2937"/>
          <w:sz w:val="21"/>
        </w:rPr>
        <w:t>ằ</w:t>
      </w:r>
      <w:r>
        <w:rPr>
          <w:rFonts w:ascii="Calibri" w:hAnsi="Calibri"/>
          <w:b/>
          <w:color w:val="1F2937"/>
          <w:sz w:val="21"/>
        </w:rPr>
        <w:t>ng m</w:t>
      </w:r>
      <w:r>
        <w:rPr>
          <w:rFonts w:ascii="Calibri" w:hAnsi="Calibri"/>
          <w:b/>
          <w:color w:val="1F2937"/>
          <w:sz w:val="21"/>
        </w:rPr>
        <w:t>ắ</w:t>
      </w:r>
      <w:r>
        <w:rPr>
          <w:rFonts w:ascii="Calibri" w:hAnsi="Calibri"/>
          <w:b/>
          <w:color w:val="1F2937"/>
          <w:sz w:val="21"/>
        </w:rPr>
        <w:t xml:space="preserve">t: </w:t>
      </w:r>
      <w:r>
        <w:rPr>
          <w:rFonts w:ascii="Calibri" w:hAnsi="Calibri"/>
          <w:color w:val="1F2937"/>
          <w:sz w:val="21"/>
        </w:rPr>
        <w:t>Khi h</w:t>
      </w:r>
      <w:r>
        <w:rPr>
          <w:rFonts w:ascii="Calibri" w:hAnsi="Calibri"/>
          <w:color w:val="1F2937"/>
          <w:sz w:val="21"/>
        </w:rPr>
        <w:t>ọ</w:t>
      </w:r>
      <w:r>
        <w:rPr>
          <w:rFonts w:ascii="Calibri" w:hAnsi="Calibri"/>
          <w:color w:val="1F2937"/>
          <w:sz w:val="21"/>
        </w:rPr>
        <w:t>c viên mang bánh đ</w:t>
      </w:r>
      <w:r>
        <w:rPr>
          <w:rFonts w:ascii="Calibri" w:hAnsi="Calibri"/>
          <w:color w:val="1F2937"/>
          <w:sz w:val="21"/>
        </w:rPr>
        <w:t>ế</w:t>
      </w:r>
      <w:r>
        <w:rPr>
          <w:rFonts w:ascii="Calibri" w:hAnsi="Calibri"/>
          <w:color w:val="1F2937"/>
          <w:sz w:val="21"/>
        </w:rPr>
        <w:t>n n</w:t>
      </w:r>
      <w:r>
        <w:rPr>
          <w:rFonts w:ascii="Calibri" w:hAnsi="Calibri"/>
          <w:color w:val="1F2937"/>
          <w:sz w:val="21"/>
        </w:rPr>
        <w:t>ộ</w:t>
      </w:r>
      <w:r>
        <w:rPr>
          <w:rFonts w:ascii="Calibri" w:hAnsi="Calibri"/>
          <w:color w:val="1F2937"/>
          <w:sz w:val="21"/>
        </w:rPr>
        <w:t>p vào th</w:t>
      </w:r>
      <w:r>
        <w:rPr>
          <w:rFonts w:ascii="Calibri" w:hAnsi="Calibri"/>
          <w:color w:val="1F2937"/>
          <w:sz w:val="21"/>
        </w:rPr>
        <w:t>ứ</w:t>
      </w:r>
      <w:r>
        <w:rPr>
          <w:rFonts w:ascii="Calibri" w:hAnsi="Calibri"/>
          <w:color w:val="1F2937"/>
          <w:sz w:val="21"/>
        </w:rPr>
        <w:t xml:space="preserve"> Hai, vi</w:t>
      </w:r>
      <w:r>
        <w:rPr>
          <w:rFonts w:ascii="Calibri" w:hAnsi="Calibri"/>
          <w:color w:val="1F2937"/>
          <w:sz w:val="21"/>
        </w:rPr>
        <w:t>ệ</w:t>
      </w:r>
      <w:r>
        <w:rPr>
          <w:rFonts w:ascii="Calibri" w:hAnsi="Calibri"/>
          <w:color w:val="1F2937"/>
          <w:sz w:val="21"/>
        </w:rPr>
        <w:t>c đ</w:t>
      </w:r>
      <w:r>
        <w:rPr>
          <w:rFonts w:ascii="Calibri" w:hAnsi="Calibri"/>
          <w:color w:val="1F2937"/>
          <w:sz w:val="21"/>
        </w:rPr>
        <w:t>ế</w:t>
      </w:r>
      <w:r>
        <w:rPr>
          <w:rFonts w:ascii="Calibri" w:hAnsi="Calibri"/>
          <w:color w:val="1F2937"/>
          <w:sz w:val="21"/>
        </w:rPr>
        <w:t>m b</w:t>
      </w:r>
      <w:r>
        <w:rPr>
          <w:rFonts w:ascii="Calibri" w:hAnsi="Calibri"/>
          <w:color w:val="1F2937"/>
          <w:sz w:val="21"/>
        </w:rPr>
        <w:t>ằ</w:t>
      </w:r>
      <w:r>
        <w:rPr>
          <w:rFonts w:ascii="Calibri" w:hAnsi="Calibri"/>
          <w:color w:val="1F2937"/>
          <w:sz w:val="21"/>
        </w:rPr>
        <w:t>ng m</w:t>
      </w:r>
      <w:r>
        <w:rPr>
          <w:rFonts w:ascii="Calibri" w:hAnsi="Calibri"/>
          <w:color w:val="1F2937"/>
          <w:sz w:val="21"/>
        </w:rPr>
        <w:t>ắ</w:t>
      </w:r>
      <w:r>
        <w:rPr>
          <w:rFonts w:ascii="Calibri" w:hAnsi="Calibri"/>
          <w:color w:val="1F2937"/>
          <w:sz w:val="21"/>
        </w:rPr>
        <w:t>t thư</w:t>
      </w:r>
      <w:r>
        <w:rPr>
          <w:rFonts w:ascii="Calibri" w:hAnsi="Calibri"/>
          <w:color w:val="1F2937"/>
          <w:sz w:val="21"/>
        </w:rPr>
        <w:t>ờ</w:t>
      </w:r>
      <w:r>
        <w:rPr>
          <w:rFonts w:ascii="Calibri" w:hAnsi="Calibri"/>
          <w:color w:val="1F2937"/>
          <w:sz w:val="21"/>
        </w:rPr>
        <w:t>ng và xóa tên trên b</w:t>
      </w:r>
      <w:r>
        <w:rPr>
          <w:rFonts w:ascii="Calibri" w:hAnsi="Calibri"/>
          <w:color w:val="1F2937"/>
          <w:sz w:val="21"/>
        </w:rPr>
        <w:t>ả</w:t>
      </w:r>
      <w:r>
        <w:rPr>
          <w:rFonts w:ascii="Calibri" w:hAnsi="Calibri"/>
          <w:color w:val="1F2937"/>
          <w:sz w:val="21"/>
        </w:rPr>
        <w:t>ng không đ</w:t>
      </w:r>
      <w:r>
        <w:rPr>
          <w:rFonts w:ascii="Calibri" w:hAnsi="Calibri"/>
          <w:color w:val="1F2937"/>
          <w:sz w:val="21"/>
        </w:rPr>
        <w:t>ể</w:t>
      </w:r>
      <w:r>
        <w:rPr>
          <w:rFonts w:ascii="Calibri" w:hAnsi="Calibri"/>
          <w:color w:val="1F2937"/>
          <w:sz w:val="21"/>
        </w:rPr>
        <w:t xml:space="preserve"> l</w:t>
      </w:r>
      <w:r>
        <w:rPr>
          <w:rFonts w:ascii="Calibri" w:hAnsi="Calibri"/>
          <w:color w:val="1F2937"/>
          <w:sz w:val="21"/>
        </w:rPr>
        <w:t>ạ</w:t>
      </w:r>
      <w:r>
        <w:rPr>
          <w:rFonts w:ascii="Calibri" w:hAnsi="Calibri"/>
          <w:color w:val="1F2937"/>
          <w:sz w:val="21"/>
        </w:rPr>
        <w:t>i l</w:t>
      </w:r>
      <w:r>
        <w:rPr>
          <w:rFonts w:ascii="Calibri" w:hAnsi="Calibri"/>
          <w:color w:val="1F2937"/>
          <w:sz w:val="21"/>
        </w:rPr>
        <w:t>ị</w:t>
      </w:r>
      <w:r>
        <w:rPr>
          <w:rFonts w:ascii="Calibri" w:hAnsi="Calibri"/>
          <w:color w:val="1F2937"/>
          <w:sz w:val="21"/>
        </w:rPr>
        <w:t>ch s</w:t>
      </w:r>
      <w:r>
        <w:rPr>
          <w:rFonts w:ascii="Calibri" w:hAnsi="Calibri"/>
          <w:color w:val="1F2937"/>
          <w:sz w:val="21"/>
        </w:rPr>
        <w:t>ử</w:t>
      </w:r>
      <w:r>
        <w:rPr>
          <w:rFonts w:ascii="Calibri" w:hAnsi="Calibri"/>
          <w:color w:val="1F2937"/>
          <w:sz w:val="21"/>
        </w:rPr>
        <w:t xml:space="preserve"> giao d</w:t>
      </w:r>
      <w:r>
        <w:rPr>
          <w:rFonts w:ascii="Calibri" w:hAnsi="Calibri"/>
          <w:color w:val="1F2937"/>
          <w:sz w:val="21"/>
        </w:rPr>
        <w:t>ị</w:t>
      </w:r>
      <w:r>
        <w:rPr>
          <w:rFonts w:ascii="Calibri" w:hAnsi="Calibri"/>
          <w:color w:val="1F2937"/>
          <w:sz w:val="21"/>
        </w:rPr>
        <w:t>ch (Log) xem ai đ</w:t>
      </w:r>
      <w:r>
        <w:rPr>
          <w:rFonts w:ascii="Calibri" w:hAnsi="Calibri"/>
          <w:color w:val="1F2937"/>
          <w:sz w:val="21"/>
        </w:rPr>
        <w:t>ã n</w:t>
      </w:r>
      <w:r>
        <w:rPr>
          <w:rFonts w:ascii="Calibri" w:hAnsi="Calibri"/>
          <w:color w:val="1F2937"/>
          <w:sz w:val="21"/>
        </w:rPr>
        <w:t>ộ</w:t>
      </w:r>
      <w:r>
        <w:rPr>
          <w:rFonts w:ascii="Calibri" w:hAnsi="Calibri"/>
          <w:color w:val="1F2937"/>
          <w:sz w:val="21"/>
        </w:rPr>
        <w:t>p đ</w:t>
      </w:r>
      <w:r>
        <w:rPr>
          <w:rFonts w:ascii="Calibri" w:hAnsi="Calibri"/>
          <w:color w:val="1F2937"/>
          <w:sz w:val="21"/>
        </w:rPr>
        <w:t>ủ</w:t>
      </w:r>
      <w:r>
        <w:rPr>
          <w:rFonts w:ascii="Calibri" w:hAnsi="Calibri"/>
          <w:color w:val="1F2937"/>
          <w:sz w:val="21"/>
        </w:rPr>
        <w:t>, ai n</w:t>
      </w:r>
      <w:r>
        <w:rPr>
          <w:rFonts w:ascii="Calibri" w:hAnsi="Calibri"/>
          <w:color w:val="1F2937"/>
          <w:sz w:val="21"/>
        </w:rPr>
        <w:t>ộ</w:t>
      </w:r>
      <w:r>
        <w:rPr>
          <w:rFonts w:ascii="Calibri" w:hAnsi="Calibri"/>
          <w:color w:val="1F2937"/>
          <w:sz w:val="21"/>
        </w:rPr>
        <w:t>p thi</w:t>
      </w:r>
      <w:r>
        <w:rPr>
          <w:rFonts w:ascii="Calibri" w:hAnsi="Calibri"/>
          <w:color w:val="1F2937"/>
          <w:sz w:val="21"/>
        </w:rPr>
        <w:t>ế</w:t>
      </w:r>
      <w:r>
        <w:rPr>
          <w:rFonts w:ascii="Calibri" w:hAnsi="Calibri"/>
          <w:color w:val="1F2937"/>
          <w:sz w:val="21"/>
        </w:rPr>
        <w:t>u.</w:t>
      </w:r>
    </w:p>
    <w:p w14:paraId="1ECA35F4" w14:textId="37CF2501" w:rsidR="00823348" w:rsidRPr="00AE6140" w:rsidRDefault="00482E28" w:rsidP="000064D4">
      <w:pPr>
        <w:spacing w:after="60"/>
        <w:ind w:left="360"/>
        <w:jc w:val="both"/>
        <w:rPr>
          <w:bCs/>
        </w:rPr>
      </w:pPr>
      <w:r>
        <w:rPr>
          <w:rFonts w:ascii="Arial" w:hAnsi="Arial"/>
          <w:b/>
          <w:color w:val="2563EB"/>
          <w:sz w:val="19"/>
        </w:rPr>
        <w:t xml:space="preserve">•  </w:t>
      </w:r>
      <w:r>
        <w:rPr>
          <w:rFonts w:ascii="Calibri" w:hAnsi="Calibri"/>
          <w:b/>
          <w:color w:val="1F2937"/>
          <w:sz w:val="21"/>
        </w:rPr>
        <w:t>R</w:t>
      </w:r>
      <w:r>
        <w:rPr>
          <w:rFonts w:ascii="Calibri" w:hAnsi="Calibri"/>
          <w:b/>
          <w:color w:val="1F2937"/>
          <w:sz w:val="21"/>
        </w:rPr>
        <w:t>ủ</w:t>
      </w:r>
      <w:r>
        <w:rPr>
          <w:rFonts w:ascii="Calibri" w:hAnsi="Calibri"/>
          <w:b/>
          <w:color w:val="1F2937"/>
          <w:sz w:val="21"/>
        </w:rPr>
        <w:t>i ro quên áp d</w:t>
      </w:r>
      <w:r>
        <w:rPr>
          <w:rFonts w:ascii="Calibri" w:hAnsi="Calibri"/>
          <w:b/>
          <w:color w:val="1F2937"/>
          <w:sz w:val="21"/>
        </w:rPr>
        <w:t>ụ</w:t>
      </w:r>
      <w:r>
        <w:rPr>
          <w:rFonts w:ascii="Calibri" w:hAnsi="Calibri"/>
          <w:b/>
          <w:color w:val="1F2937"/>
          <w:sz w:val="21"/>
        </w:rPr>
        <w:t>ng lu</w:t>
      </w:r>
      <w:r>
        <w:rPr>
          <w:rFonts w:ascii="Calibri" w:hAnsi="Calibri"/>
          <w:b/>
          <w:color w:val="1F2937"/>
          <w:sz w:val="21"/>
        </w:rPr>
        <w:t>ậ</w:t>
      </w:r>
      <w:r>
        <w:rPr>
          <w:rFonts w:ascii="Calibri" w:hAnsi="Calibri"/>
          <w:b/>
          <w:color w:val="1F2937"/>
          <w:sz w:val="21"/>
        </w:rPr>
        <w:t>t x1</w:t>
      </w:r>
      <w:r w:rsidR="00AE6140">
        <w:rPr>
          <w:rFonts w:ascii="Calibri" w:hAnsi="Calibri"/>
          <w:b/>
          <w:color w:val="1F2937"/>
          <w:sz w:val="21"/>
        </w:rPr>
        <w:t xml:space="preserve">0: </w:t>
      </w:r>
      <w:r w:rsidR="00AE6140">
        <w:rPr>
          <w:rFonts w:ascii="Calibri" w:hAnsi="Calibri"/>
          <w:bCs/>
          <w:color w:val="1F2937"/>
          <w:sz w:val="21"/>
        </w:rPr>
        <w:t>Các thành viên và bot sẽ khó phân biệt được đâu là số lượng bánh phạt thực tế và số lượng bánh bị x10 của tuần trước.</w:t>
      </w:r>
    </w:p>
    <w:p w14:paraId="4E848ABC" w14:textId="19E0CCAA" w:rsidR="00823348" w:rsidRDefault="00482E28" w:rsidP="000064D4">
      <w:pPr>
        <w:keepNext/>
        <w:spacing w:before="180" w:after="60"/>
        <w:jc w:val="both"/>
      </w:pPr>
      <w:r>
        <w:rPr>
          <w:rFonts w:ascii="Calibri" w:hAnsi="Calibri"/>
          <w:b/>
          <w:color w:val="1F2937"/>
          <w:sz w:val="21"/>
        </w:rPr>
        <w:t>N</w:t>
      </w:r>
      <w:r>
        <w:rPr>
          <w:rFonts w:ascii="Calibri" w:hAnsi="Calibri"/>
          <w:b/>
          <w:color w:val="1F2937"/>
          <w:sz w:val="21"/>
        </w:rPr>
        <w:t xml:space="preserve">hóm 4: </w:t>
      </w:r>
    </w:p>
    <w:p w14:paraId="4DCB37DF" w14:textId="6380A40B" w:rsidR="00823348" w:rsidRDefault="00482E28" w:rsidP="000064D4">
      <w:pPr>
        <w:spacing w:after="60"/>
        <w:ind w:left="360"/>
        <w:jc w:val="both"/>
      </w:pPr>
      <w:r>
        <w:rPr>
          <w:rFonts w:ascii="Arial" w:hAnsi="Arial"/>
          <w:b/>
          <w:color w:val="2563EB"/>
          <w:sz w:val="19"/>
        </w:rPr>
        <w:t xml:space="preserve">• </w:t>
      </w:r>
      <w:r>
        <w:rPr>
          <w:rFonts w:ascii="Arial" w:hAnsi="Arial"/>
          <w:b/>
          <w:color w:val="2563EB"/>
          <w:sz w:val="19"/>
        </w:rPr>
        <w:t xml:space="preserve"> </w:t>
      </w:r>
      <w:r w:rsidR="00AE6140">
        <w:rPr>
          <w:rFonts w:ascii="Calibri" w:hAnsi="Calibri"/>
          <w:b/>
          <w:color w:val="1F2937"/>
          <w:sz w:val="21"/>
        </w:rPr>
        <w:t xml:space="preserve">Nhầm lẫn thông tin: </w:t>
      </w:r>
      <w:r>
        <w:rPr>
          <w:rFonts w:ascii="Calibri" w:hAnsi="Calibri"/>
          <w:color w:val="1F2937"/>
          <w:sz w:val="21"/>
        </w:rPr>
        <w:t>Vì thông tin ph</w:t>
      </w:r>
      <w:r>
        <w:rPr>
          <w:rFonts w:ascii="Calibri" w:hAnsi="Calibri"/>
          <w:color w:val="1F2937"/>
          <w:sz w:val="21"/>
        </w:rPr>
        <w:t>ạ</w:t>
      </w:r>
      <w:r>
        <w:rPr>
          <w:rFonts w:ascii="Calibri" w:hAnsi="Calibri"/>
          <w:color w:val="1F2937"/>
          <w:sz w:val="21"/>
        </w:rPr>
        <w:t xml:space="preserve">t </w:t>
      </w:r>
      <w:r w:rsidR="00E6217E">
        <w:rPr>
          <w:rFonts w:ascii="Calibri" w:hAnsi="Calibri"/>
          <w:color w:val="1F2937"/>
          <w:sz w:val="21"/>
        </w:rPr>
        <w:t xml:space="preserve">hiện được gửi cho bot bằng hình ảnh, có thể dẫn đến việc bot </w:t>
      </w:r>
      <w:r w:rsidR="00AE6140">
        <w:rPr>
          <w:rFonts w:ascii="Calibri" w:hAnsi="Calibri"/>
          <w:color w:val="1F2937"/>
          <w:sz w:val="21"/>
        </w:rPr>
        <w:t>ghi nhận sai người, số lượng</w:t>
      </w:r>
      <w:r w:rsidR="00E6217E">
        <w:rPr>
          <w:rFonts w:ascii="Calibri" w:hAnsi="Calibri"/>
          <w:color w:val="1F2937"/>
          <w:sz w:val="21"/>
        </w:rPr>
        <w:t xml:space="preserve"> (chói sáng, chứ khó đọc,</w:t>
      </w:r>
      <w:r w:rsidR="00526CB9">
        <w:rPr>
          <w:rFonts w:ascii="Calibri" w:hAnsi="Calibri"/>
          <w:color w:val="1F2937"/>
          <w:sz w:val="21"/>
        </w:rPr>
        <w:t xml:space="preserve"> chụp thiếu, </w:t>
      </w:r>
      <w:r w:rsidR="00E6217E">
        <w:rPr>
          <w:rFonts w:ascii="Calibri" w:hAnsi="Calibri"/>
          <w:color w:val="1F2937"/>
          <w:sz w:val="21"/>
        </w:rPr>
        <w:t xml:space="preserve">…) </w:t>
      </w:r>
      <w:r w:rsidR="00775540">
        <w:rPr>
          <w:rFonts w:ascii="Calibri" w:hAnsi="Calibri"/>
          <w:color w:val="1F2937"/>
          <w:sz w:val="21"/>
        </w:rPr>
        <w:t>từ đó ghi</w:t>
      </w:r>
      <w:r w:rsidR="00E6217E">
        <w:rPr>
          <w:rFonts w:ascii="Calibri" w:hAnsi="Calibri"/>
          <w:color w:val="1F2937"/>
          <w:sz w:val="21"/>
        </w:rPr>
        <w:t xml:space="preserve"> sai dữ liệu lưu trữ</w:t>
      </w:r>
    </w:p>
    <w:sectPr w:rsidR="00823348" w:rsidSect="00034616">
      <w:headerReference w:type="default" r:id="rId8"/>
      <w:footerReference w:type="default" r:id="rId9"/>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93BCD" w14:textId="77777777" w:rsidR="00482E28" w:rsidRDefault="00482E28">
      <w:pPr>
        <w:spacing w:after="0" w:line="240" w:lineRule="auto"/>
      </w:pPr>
      <w:r>
        <w:separator/>
      </w:r>
    </w:p>
  </w:endnote>
  <w:endnote w:type="continuationSeparator" w:id="0">
    <w:p w14:paraId="13B0A4E6" w14:textId="77777777" w:rsidR="00482E28" w:rsidRDefault="00482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B6F0A" w14:textId="77777777" w:rsidR="00823348" w:rsidRDefault="00482E28">
    <w:pPr>
      <w:pStyle w:val="Footer"/>
      <w:jc w:val="right"/>
    </w:pPr>
    <w:r>
      <w:rPr>
        <w:rFonts w:ascii="Calibri" w:hAnsi="Calibri"/>
        <w:color w:val="94A3B8"/>
        <w:sz w:val="17"/>
      </w:rPr>
      <w:t xml:space="preserve">Trang </w:t>
    </w:r>
    <w:r>
      <w:fldChar w:fldCharType="begin"/>
    </w:r>
    <w:r>
      <w:instrText>PAGE</w:instrText>
    </w:r>
    <w:r>
      <w:fldChar w:fldCharType="separate"/>
    </w:r>
    <w:r w:rsidR="00A81DE4">
      <w:rPr>
        <w:noProof/>
      </w:rPr>
      <w:t>1</w:t>
    </w:r>
    <w:r>
      <w:fldChar w:fldCharType="end"/>
    </w:r>
    <w:r>
      <w:rPr>
        <w:rFonts w:ascii="Calibri" w:hAnsi="Calibri"/>
        <w:color w:val="94A3B8"/>
        <w:sz w:val="17"/>
      </w:rPr>
      <w:t xml:space="preserve"> / </w:t>
    </w:r>
    <w:r>
      <w:fldChar w:fldCharType="begin"/>
    </w:r>
    <w:r>
      <w:instrText>NUMPAGES</w:instrText>
    </w:r>
    <w:r>
      <w:fldChar w:fldCharType="separate"/>
    </w:r>
    <w:r w:rsidR="00A81DE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1F00F" w14:textId="77777777" w:rsidR="00482E28" w:rsidRDefault="00482E28">
      <w:pPr>
        <w:spacing w:after="0" w:line="240" w:lineRule="auto"/>
      </w:pPr>
      <w:r>
        <w:separator/>
      </w:r>
    </w:p>
  </w:footnote>
  <w:footnote w:type="continuationSeparator" w:id="0">
    <w:p w14:paraId="097C0502" w14:textId="77777777" w:rsidR="00482E28" w:rsidRDefault="00482E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1CEC8" w14:textId="77777777" w:rsidR="00823348" w:rsidRDefault="00482E28">
    <w:pPr>
      <w:pStyle w:val="Header"/>
      <w:jc w:val="right"/>
    </w:pPr>
    <w:r>
      <w:rPr>
        <w:rFonts w:ascii="Calibri" w:hAnsi="Calibri"/>
        <w:color w:val="94A3B8"/>
        <w:sz w:val="17"/>
      </w:rPr>
      <w:t>Qu</w:t>
    </w:r>
    <w:r>
      <w:rPr>
        <w:rFonts w:ascii="Calibri" w:hAnsi="Calibri"/>
        <w:color w:val="94A3B8"/>
        <w:sz w:val="17"/>
      </w:rPr>
      <w:t>ả</w:t>
    </w:r>
    <w:r>
      <w:rPr>
        <w:rFonts w:ascii="Calibri" w:hAnsi="Calibri"/>
        <w:color w:val="94A3B8"/>
        <w:sz w:val="17"/>
      </w:rPr>
      <w:t>n lý bánh ph</w:t>
    </w:r>
    <w:r>
      <w:rPr>
        <w:rFonts w:ascii="Calibri" w:hAnsi="Calibri"/>
        <w:color w:val="94A3B8"/>
        <w:sz w:val="17"/>
      </w:rPr>
      <w:t>ạ</w:t>
    </w:r>
    <w:r>
      <w:rPr>
        <w:rFonts w:ascii="Calibri" w:hAnsi="Calibri"/>
        <w:color w:val="94A3B8"/>
        <w:sz w:val="17"/>
      </w:rPr>
      <w:t>t - SET2026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4D4"/>
    <w:rsid w:val="00034616"/>
    <w:rsid w:val="0006063C"/>
    <w:rsid w:val="0015074B"/>
    <w:rsid w:val="002172E7"/>
    <w:rsid w:val="0029639D"/>
    <w:rsid w:val="00326F90"/>
    <w:rsid w:val="00332529"/>
    <w:rsid w:val="00482E28"/>
    <w:rsid w:val="004B6C7A"/>
    <w:rsid w:val="004B7278"/>
    <w:rsid w:val="00526CB9"/>
    <w:rsid w:val="00743C1C"/>
    <w:rsid w:val="00775540"/>
    <w:rsid w:val="0078353B"/>
    <w:rsid w:val="00823348"/>
    <w:rsid w:val="00906883"/>
    <w:rsid w:val="009B5267"/>
    <w:rsid w:val="00A81DE4"/>
    <w:rsid w:val="00A906CD"/>
    <w:rsid w:val="00AA1D8D"/>
    <w:rsid w:val="00AE6140"/>
    <w:rsid w:val="00B47730"/>
    <w:rsid w:val="00CB0664"/>
    <w:rsid w:val="00E621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DE7A3"/>
  <w14:defaultImageDpi w14:val="300"/>
  <w15:docId w15:val="{3B4A3CA4-FF89-4045-8AD9-2D744AA49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3</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Tuan Kiet Ly</cp:lastModifiedBy>
  <cp:revision>9</cp:revision>
  <dcterms:created xsi:type="dcterms:W3CDTF">2013-12-23T23:15:00Z</dcterms:created>
  <dcterms:modified xsi:type="dcterms:W3CDTF">2026-10-15T14:38:00Z</dcterms:modified>
  <cp:category/>
</cp:coreProperties>
</file>